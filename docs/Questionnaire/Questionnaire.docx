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B822" w14:textId="75DD3BEB" w:rsidR="00EE41EB" w:rsidRDefault="00000000" w:rsidP="00746767">
      <w:pPr>
        <w:pStyle w:val="1"/>
        <w:ind w:left="1" w:hanging="1"/>
        <w:jc w:val="center"/>
        <w:rPr>
          <w:rFonts w:ascii="Times New Roman" w:eastAsia="宋体" w:hAnsi="Times New Roman" w:cs="Times New Roman"/>
          <w:color w:val="auto"/>
          <w:lang w:eastAsia="zh-CN"/>
        </w:rPr>
      </w:pPr>
      <w:r w:rsidRPr="00746767">
        <w:rPr>
          <w:rFonts w:ascii="Times New Roman" w:hAnsi="Times New Roman" w:cs="Times New Roman"/>
          <w:color w:val="auto"/>
        </w:rPr>
        <w:t xml:space="preserve">Personal AI Wardrobe Assistant </w:t>
      </w:r>
      <w:r w:rsidR="00746767">
        <w:rPr>
          <w:rFonts w:ascii="Times New Roman" w:eastAsia="宋体" w:hAnsi="Times New Roman" w:cs="Times New Roman" w:hint="eastAsia"/>
          <w:color w:val="auto"/>
          <w:lang w:eastAsia="zh-CN"/>
        </w:rPr>
        <w:t xml:space="preserve">                                                               </w:t>
      </w:r>
      <w:r w:rsidRPr="00746767">
        <w:rPr>
          <w:rFonts w:ascii="Times New Roman" w:hAnsi="Times New Roman" w:cs="Times New Roman"/>
          <w:color w:val="auto"/>
        </w:rPr>
        <w:t>—</w:t>
      </w:r>
      <w:r w:rsidR="00E11C79">
        <w:rPr>
          <w:rFonts w:ascii="Times New Roman" w:eastAsia="宋体" w:hAnsi="Times New Roman" w:cs="Times New Roman" w:hint="eastAsia"/>
          <w:color w:val="auto"/>
          <w:lang w:eastAsia="zh-CN"/>
        </w:rPr>
        <w:t xml:space="preserve"> </w:t>
      </w:r>
      <w:r w:rsidRPr="00746767">
        <w:rPr>
          <w:rFonts w:ascii="Times New Roman" w:hAnsi="Times New Roman" w:cs="Times New Roman"/>
          <w:color w:val="auto"/>
        </w:rPr>
        <w:t>User Experience and Satisfaction Survey</w:t>
      </w:r>
    </w:p>
    <w:p w14:paraId="6F94CE9C" w14:textId="7EF347C3" w:rsidR="00EE41EB" w:rsidRPr="00746767" w:rsidRDefault="00000000">
      <w:pPr>
        <w:rPr>
          <w:rFonts w:ascii="Times New Roman" w:eastAsiaTheme="majorEastAsia" w:hAnsi="Times New Roman" w:cs="Times New Roman"/>
          <w:sz w:val="24"/>
          <w:szCs w:val="24"/>
        </w:rPr>
      </w:pPr>
      <w:r w:rsidRPr="00746767">
        <w:rPr>
          <w:rFonts w:ascii="Times New Roman" w:eastAsiaTheme="majorEastAsia" w:hAnsi="Times New Roman" w:cs="Times New Roman"/>
        </w:rPr>
        <w:br/>
      </w:r>
      <w:r w:rsidRPr="00746767">
        <w:rPr>
          <w:rFonts w:ascii="Times New Roman" w:eastAsiaTheme="majorEastAsia" w:hAnsi="Times New Roman" w:cs="Times New Roman"/>
          <w:sz w:val="24"/>
          <w:szCs w:val="24"/>
        </w:rPr>
        <w:t>This questionnaire is part of an undergraduate research project at the University of Nottingham Ningbo China. The purpose is to evaluate the usability, user satisfaction, and potential improvements for the Personal AI Wardrobe Assistant, a system that provides personalised outfit recommendations and virtual try-on features.</w:t>
      </w:r>
      <w:r w:rsidRPr="00746767">
        <w:rPr>
          <w:rFonts w:ascii="Times New Roman" w:eastAsiaTheme="majorEastAsia" w:hAnsi="Times New Roman" w:cs="Times New Roman"/>
          <w:sz w:val="24"/>
          <w:szCs w:val="24"/>
        </w:rPr>
        <w:br/>
      </w:r>
      <w:r w:rsidRPr="00746767">
        <w:rPr>
          <w:rFonts w:ascii="Times New Roman" w:eastAsiaTheme="majorEastAsia" w:hAnsi="Times New Roman" w:cs="Times New Roman"/>
          <w:sz w:val="24"/>
          <w:szCs w:val="24"/>
        </w:rPr>
        <w:br/>
        <w:t>Your participation is voluntary, and all responses are anonymous. The questionnaire will take about 10 minutes to complete. Please answer honestly based on your experience using the system.</w:t>
      </w:r>
    </w:p>
    <w:p w14:paraId="3AC723D8" w14:textId="77777777" w:rsidR="00EE41EB" w:rsidRPr="007361CE" w:rsidRDefault="00000000">
      <w:pPr>
        <w:pStyle w:val="21"/>
        <w:rPr>
          <w:rFonts w:ascii="Times New Roman" w:hAnsi="Times New Roman" w:cs="Times New Roman"/>
          <w:color w:val="auto"/>
          <w:sz w:val="28"/>
          <w:szCs w:val="28"/>
        </w:rPr>
      </w:pPr>
      <w:r w:rsidRPr="007361CE">
        <w:rPr>
          <w:rFonts w:ascii="Times New Roman" w:hAnsi="Times New Roman" w:cs="Times New Roman"/>
          <w:color w:val="auto"/>
          <w:sz w:val="28"/>
          <w:szCs w:val="28"/>
        </w:rPr>
        <w:t>Section 1: Basic Information</w:t>
      </w:r>
    </w:p>
    <w:p w14:paraId="04B6E1F9" w14:textId="5B5BB599" w:rsidR="00EE41EB" w:rsidRPr="00746767" w:rsidRDefault="00000000">
      <w:pPr>
        <w:rPr>
          <w:rFonts w:ascii="Times New Roman" w:eastAsiaTheme="majorEastAsia" w:hAnsi="Times New Roman" w:cs="Times New Roman"/>
        </w:rPr>
      </w:pPr>
      <w:r w:rsidRPr="00746767">
        <w:rPr>
          <w:rFonts w:ascii="Times New Roman" w:eastAsiaTheme="majorEastAsia" w:hAnsi="Times New Roman" w:cs="Times New Roman"/>
        </w:rPr>
        <w:t xml:space="preserve">1. Gender: </w:t>
      </w:r>
      <w:r w:rsidR="008378B9">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w:t>
      </w:r>
      <w:r w:rsidR="008D1F88" w:rsidRPr="00746767">
        <w:rPr>
          <w:rFonts w:ascii="Times New Roman" w:eastAsiaTheme="majorEastAsia" w:hAnsi="Times New Roman" w:cs="Times New Roman"/>
        </w:rPr>
        <w:t>Male </w:t>
      </w:r>
      <w:r w:rsidR="008D1F88"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w:t>
      </w:r>
      <w:r w:rsidR="008D1F88" w:rsidRPr="00746767">
        <w:rPr>
          <w:rFonts w:ascii="Times New Roman" w:eastAsiaTheme="majorEastAsia" w:hAnsi="Times New Roman" w:cs="Times New Roman"/>
        </w:rPr>
        <w:t>Female </w:t>
      </w:r>
      <w:r w:rsidR="008D1F88"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Prefer not to say</w:t>
      </w:r>
    </w:p>
    <w:p w14:paraId="021F245E" w14:textId="3A03202C" w:rsidR="00EE41EB" w:rsidRPr="007361CE" w:rsidRDefault="008D1F88" w:rsidP="007361CE">
      <w:pPr>
        <w:ind w:left="110" w:hangingChars="50" w:hanging="110"/>
        <w:rPr>
          <w:rFonts w:ascii="Times New Roman" w:eastAsia="宋体" w:hAnsi="Times New Roman" w:cs="Times New Roman"/>
          <w:lang w:eastAsia="zh-CN"/>
        </w:rPr>
      </w:pPr>
      <w:r>
        <w:rPr>
          <w:rFonts w:ascii="Times New Roman" w:eastAsia="宋体" w:hAnsi="Times New Roman" w:cs="Times New Roman" w:hint="eastAsia"/>
          <w:lang w:eastAsia="zh-CN"/>
        </w:rPr>
        <w:t>2</w:t>
      </w:r>
      <w:r w:rsidRPr="00746767">
        <w:rPr>
          <w:rFonts w:ascii="Times New Roman" w:eastAsiaTheme="majorEastAsia" w:hAnsi="Times New Roman" w:cs="Times New Roman"/>
        </w:rPr>
        <w:t xml:space="preserve">. How often do you use online fashion or outfit recommendation platforms? </w:t>
      </w:r>
      <w:r w:rsidR="007361CE">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Never 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Occasionally 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Often 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Very frequently</w:t>
      </w:r>
    </w:p>
    <w:p w14:paraId="7FC2DC1F" w14:textId="77777777" w:rsidR="00EE41EB" w:rsidRPr="007361CE" w:rsidRDefault="00000000">
      <w:pPr>
        <w:pStyle w:val="21"/>
        <w:rPr>
          <w:rFonts w:ascii="Times New Roman" w:hAnsi="Times New Roman" w:cs="Times New Roman"/>
          <w:color w:val="auto"/>
          <w:sz w:val="28"/>
          <w:szCs w:val="28"/>
        </w:rPr>
      </w:pPr>
      <w:r w:rsidRPr="007361CE">
        <w:rPr>
          <w:rFonts w:ascii="Times New Roman" w:hAnsi="Times New Roman" w:cs="Times New Roman"/>
          <w:color w:val="auto"/>
          <w:sz w:val="28"/>
          <w:szCs w:val="28"/>
        </w:rPr>
        <w:t>Section 2: System Usability and Interaction</w:t>
      </w:r>
    </w:p>
    <w:p w14:paraId="71839762" w14:textId="7D3AB30D" w:rsidR="00EE41EB" w:rsidRPr="00660874" w:rsidRDefault="00CE59FB">
      <w:pPr>
        <w:rPr>
          <w:rFonts w:ascii="Times New Roman" w:eastAsia="宋体" w:hAnsi="Times New Roman" w:cs="Times New Roman"/>
          <w:lang w:eastAsia="zh-CN"/>
        </w:rPr>
      </w:pPr>
      <w:r>
        <w:rPr>
          <w:rFonts w:ascii="Times New Roman" w:eastAsia="宋体" w:hAnsi="Times New Roman" w:cs="Times New Roman" w:hint="eastAsia"/>
          <w:lang w:eastAsia="zh-CN"/>
        </w:rPr>
        <w:t>3</w:t>
      </w:r>
      <w:r w:rsidRPr="00746767">
        <w:rPr>
          <w:rFonts w:ascii="Times New Roman" w:eastAsiaTheme="majorEastAsia" w:hAnsi="Times New Roman" w:cs="Times New Roman"/>
        </w:rPr>
        <w:t xml:space="preserve">. The interface of the system was easy to understand and navigate. </w:t>
      </w:r>
      <w:r w:rsidR="00660874">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605380C3" w14:textId="5ACB2D3E" w:rsidR="00EE41EB" w:rsidRPr="00746767" w:rsidRDefault="00CE59FB">
      <w:pPr>
        <w:rPr>
          <w:rFonts w:ascii="Times New Roman" w:eastAsiaTheme="majorEastAsia" w:hAnsi="Times New Roman" w:cs="Times New Roman"/>
        </w:rPr>
      </w:pPr>
      <w:r>
        <w:rPr>
          <w:rFonts w:ascii="Times New Roman" w:eastAsia="宋体" w:hAnsi="Times New Roman" w:cs="Times New Roman" w:hint="eastAsia"/>
          <w:lang w:eastAsia="zh-CN"/>
        </w:rPr>
        <w:t>4</w:t>
      </w:r>
      <w:r w:rsidRPr="00746767">
        <w:rPr>
          <w:rFonts w:ascii="Times New Roman" w:eastAsiaTheme="majorEastAsia" w:hAnsi="Times New Roman" w:cs="Times New Roman"/>
        </w:rPr>
        <w:t xml:space="preserve">. The navigation and workflow of the system were logical and easy to follow. </w:t>
      </w:r>
      <w:r w:rsidR="00660874">
        <w:rPr>
          <w:rFonts w:ascii="Times New Roman" w:eastAsia="宋体" w:hAnsi="Times New Roman" w:cs="Times New Roman"/>
          <w:lang w:eastAsia="zh-CN"/>
        </w:rPr>
        <w:tab/>
      </w:r>
      <w:r w:rsidR="00660874">
        <w:rPr>
          <w:rFonts w:ascii="Times New Roman" w:eastAsia="宋体" w:hAnsi="Times New Roman" w:cs="Times New Roman"/>
          <w:lang w:eastAsia="zh-CN"/>
        </w:rPr>
        <w:tab/>
      </w:r>
      <w:r w:rsidR="00660874">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7E7FA3E9" w14:textId="1C845930" w:rsidR="00EE41EB" w:rsidRPr="00746767" w:rsidRDefault="00CE59FB">
      <w:pPr>
        <w:rPr>
          <w:rFonts w:ascii="Times New Roman" w:eastAsiaTheme="majorEastAsia" w:hAnsi="Times New Roman" w:cs="Times New Roman"/>
        </w:rPr>
      </w:pPr>
      <w:r>
        <w:rPr>
          <w:rFonts w:ascii="Times New Roman" w:eastAsia="宋体" w:hAnsi="Times New Roman" w:cs="Times New Roman" w:hint="eastAsia"/>
          <w:lang w:eastAsia="zh-CN"/>
        </w:rPr>
        <w:t>5</w:t>
      </w:r>
      <w:r w:rsidRPr="00746767">
        <w:rPr>
          <w:rFonts w:ascii="Times New Roman" w:eastAsiaTheme="majorEastAsia" w:hAnsi="Times New Roman" w:cs="Times New Roman"/>
        </w:rPr>
        <w:t xml:space="preserve">. The instructions provided in the interface were clear and sufficient. </w:t>
      </w:r>
      <w:r w:rsidR="00660874">
        <w:rPr>
          <w:rFonts w:ascii="Times New Roman" w:eastAsia="宋体" w:hAnsi="Times New Roman" w:cs="Times New Roman"/>
          <w:lang w:eastAsia="zh-CN"/>
        </w:rPr>
        <w:tab/>
      </w:r>
      <w:r w:rsidR="00660874">
        <w:rPr>
          <w:rFonts w:ascii="Times New Roman" w:eastAsia="宋体" w:hAnsi="Times New Roman" w:cs="Times New Roman"/>
          <w:lang w:eastAsia="zh-CN"/>
        </w:rPr>
        <w:tab/>
      </w:r>
      <w:r w:rsidR="00660874">
        <w:rPr>
          <w:rFonts w:ascii="Times New Roman" w:eastAsia="宋体" w:hAnsi="Times New Roman" w:cs="Times New Roman"/>
          <w:lang w:eastAsia="zh-CN"/>
        </w:rPr>
        <w:tab/>
      </w:r>
      <w:r w:rsidR="00660874">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01C01124" w14:textId="6639B3AB" w:rsidR="00EE41EB" w:rsidRPr="00746767" w:rsidRDefault="00CE59FB">
      <w:pPr>
        <w:rPr>
          <w:rFonts w:ascii="Times New Roman" w:eastAsiaTheme="majorEastAsia" w:hAnsi="Times New Roman" w:cs="Times New Roman"/>
        </w:rPr>
      </w:pPr>
      <w:r>
        <w:rPr>
          <w:rFonts w:ascii="Times New Roman" w:eastAsia="宋体" w:hAnsi="Times New Roman" w:cs="Times New Roman" w:hint="eastAsia"/>
          <w:lang w:eastAsia="zh-CN"/>
        </w:rPr>
        <w:t>6</w:t>
      </w:r>
      <w:r w:rsidRPr="00746767">
        <w:rPr>
          <w:rFonts w:ascii="Times New Roman" w:eastAsiaTheme="majorEastAsia" w:hAnsi="Times New Roman" w:cs="Times New Roman"/>
        </w:rPr>
        <w:t xml:space="preserve">. I could easily understand how to upload or change my clothing images. </w:t>
      </w:r>
      <w:r w:rsidR="00660874">
        <w:rPr>
          <w:rFonts w:ascii="Times New Roman" w:eastAsia="宋体" w:hAnsi="Times New Roman" w:cs="Times New Roman"/>
          <w:lang w:eastAsia="zh-CN"/>
        </w:rPr>
        <w:tab/>
      </w:r>
      <w:r w:rsidR="00660874">
        <w:rPr>
          <w:rFonts w:ascii="Times New Roman" w:eastAsia="宋体" w:hAnsi="Times New Roman" w:cs="Times New Roman"/>
          <w:lang w:eastAsia="zh-CN"/>
        </w:rPr>
        <w:tab/>
      </w:r>
      <w:r w:rsidR="00660874">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405E5058" w14:textId="1B5EE375" w:rsidR="00EE41EB" w:rsidRPr="00746767" w:rsidRDefault="00CE59FB">
      <w:pPr>
        <w:rPr>
          <w:rFonts w:ascii="Times New Roman" w:eastAsiaTheme="majorEastAsia" w:hAnsi="Times New Roman" w:cs="Times New Roman"/>
        </w:rPr>
      </w:pPr>
      <w:r>
        <w:rPr>
          <w:rFonts w:ascii="Times New Roman" w:eastAsia="宋体" w:hAnsi="Times New Roman" w:cs="Times New Roman" w:hint="eastAsia"/>
          <w:lang w:eastAsia="zh-CN"/>
        </w:rPr>
        <w:t>7</w:t>
      </w:r>
      <w:r w:rsidRPr="00746767">
        <w:rPr>
          <w:rFonts w:ascii="Times New Roman" w:eastAsiaTheme="majorEastAsia" w:hAnsi="Times New Roman" w:cs="Times New Roman"/>
        </w:rPr>
        <w:t xml:space="preserve">. The system responded quickly and functioned smoothly. </w:t>
      </w:r>
      <w:r w:rsidR="00660874">
        <w:rPr>
          <w:rFonts w:ascii="Times New Roman" w:eastAsia="宋体" w:hAnsi="Times New Roman" w:cs="Times New Roman"/>
          <w:lang w:eastAsia="zh-CN"/>
        </w:rPr>
        <w:tab/>
      </w:r>
      <w:r w:rsidR="00660874">
        <w:rPr>
          <w:rFonts w:ascii="Times New Roman" w:eastAsia="宋体" w:hAnsi="Times New Roman" w:cs="Times New Roman"/>
          <w:lang w:eastAsia="zh-CN"/>
        </w:rPr>
        <w:tab/>
      </w:r>
      <w:r w:rsidR="00660874">
        <w:rPr>
          <w:rFonts w:ascii="Times New Roman" w:eastAsia="宋体" w:hAnsi="Times New Roman" w:cs="Times New Roman"/>
          <w:lang w:eastAsia="zh-CN"/>
        </w:rPr>
        <w:tab/>
      </w:r>
      <w:r w:rsidR="00660874">
        <w:rPr>
          <w:rFonts w:ascii="Times New Roman" w:eastAsia="宋体" w:hAnsi="Times New Roman" w:cs="Times New Roman"/>
          <w:lang w:eastAsia="zh-CN"/>
        </w:rPr>
        <w:tab/>
      </w:r>
      <w:r w:rsidR="00660874">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7D3D17A2" w14:textId="5E8D84BC" w:rsidR="00EE41EB" w:rsidRPr="00746767" w:rsidRDefault="00CE59FB">
      <w:pPr>
        <w:rPr>
          <w:rFonts w:ascii="Times New Roman" w:eastAsiaTheme="majorEastAsia" w:hAnsi="Times New Roman" w:cs="Times New Roman"/>
        </w:rPr>
      </w:pPr>
      <w:r>
        <w:rPr>
          <w:rFonts w:ascii="Times New Roman" w:eastAsia="宋体" w:hAnsi="Times New Roman" w:cs="Times New Roman" w:hint="eastAsia"/>
          <w:lang w:eastAsia="zh-CN"/>
        </w:rPr>
        <w:t>8</w:t>
      </w:r>
      <w:r w:rsidRPr="00746767">
        <w:rPr>
          <w:rFonts w:ascii="Times New Roman" w:eastAsiaTheme="majorEastAsia" w:hAnsi="Times New Roman" w:cs="Times New Roman"/>
        </w:rPr>
        <w:t xml:space="preserve">. I felt confident using the system without external help. </w:t>
      </w:r>
      <w:r w:rsidR="00660874">
        <w:rPr>
          <w:rFonts w:ascii="Times New Roman" w:eastAsia="宋体" w:hAnsi="Times New Roman" w:cs="Times New Roman"/>
          <w:lang w:eastAsia="zh-CN"/>
        </w:rPr>
        <w:tab/>
      </w:r>
      <w:r w:rsidR="00660874">
        <w:rPr>
          <w:rFonts w:ascii="Times New Roman" w:eastAsia="宋体" w:hAnsi="Times New Roman" w:cs="Times New Roman"/>
          <w:lang w:eastAsia="zh-CN"/>
        </w:rPr>
        <w:tab/>
      </w:r>
      <w:r w:rsidR="00660874">
        <w:rPr>
          <w:rFonts w:ascii="Times New Roman" w:eastAsia="宋体" w:hAnsi="Times New Roman" w:cs="Times New Roman"/>
          <w:lang w:eastAsia="zh-CN"/>
        </w:rPr>
        <w:tab/>
      </w:r>
      <w:r w:rsidR="00660874">
        <w:rPr>
          <w:rFonts w:ascii="Times New Roman" w:eastAsia="宋体" w:hAnsi="Times New Roman" w:cs="Times New Roman"/>
          <w:lang w:eastAsia="zh-CN"/>
        </w:rPr>
        <w:tab/>
      </w:r>
      <w:r w:rsidR="00660874">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2BC0A6A0" w14:textId="77777777" w:rsidR="00EE41EB" w:rsidRPr="00660874" w:rsidRDefault="00000000">
      <w:pPr>
        <w:pStyle w:val="21"/>
        <w:rPr>
          <w:rFonts w:ascii="Times New Roman" w:hAnsi="Times New Roman" w:cs="Times New Roman"/>
          <w:color w:val="auto"/>
          <w:sz w:val="28"/>
          <w:szCs w:val="28"/>
        </w:rPr>
      </w:pPr>
      <w:r w:rsidRPr="00660874">
        <w:rPr>
          <w:rFonts w:ascii="Times New Roman" w:hAnsi="Times New Roman" w:cs="Times New Roman"/>
          <w:color w:val="auto"/>
          <w:sz w:val="28"/>
          <w:szCs w:val="28"/>
        </w:rPr>
        <w:t>Section 3: Recommendation and Try-on Features</w:t>
      </w:r>
    </w:p>
    <w:p w14:paraId="18C51CDF" w14:textId="53B5B3DB" w:rsidR="00EE41EB" w:rsidRPr="00746767" w:rsidRDefault="00CE59FB">
      <w:pPr>
        <w:rPr>
          <w:rFonts w:ascii="Times New Roman" w:eastAsiaTheme="majorEastAsia" w:hAnsi="Times New Roman" w:cs="Times New Roman"/>
        </w:rPr>
      </w:pPr>
      <w:r>
        <w:rPr>
          <w:rFonts w:ascii="Times New Roman" w:eastAsia="宋体" w:hAnsi="Times New Roman" w:cs="Times New Roman" w:hint="eastAsia"/>
          <w:lang w:eastAsia="zh-CN"/>
        </w:rPr>
        <w:t>9</w:t>
      </w:r>
      <w:r w:rsidRPr="00746767">
        <w:rPr>
          <w:rFonts w:ascii="Times New Roman" w:eastAsiaTheme="majorEastAsia" w:hAnsi="Times New Roman" w:cs="Times New Roman"/>
        </w:rPr>
        <w:t>. The clothing recognition and outfit recommendation results were accurate and relevant.</w:t>
      </w:r>
      <w:r w:rsidR="00E11C79">
        <w:rPr>
          <w:rFonts w:ascii="Times New Roman" w:eastAsia="宋体" w:hAnsi="Times New Roman" w:cs="Times New Roman" w:hint="eastAsia"/>
          <w:lang w:eastAsia="zh-CN"/>
        </w:rPr>
        <w:t xml:space="preserve">        </w:t>
      </w:r>
      <w:r w:rsidR="00B22E69">
        <w:rPr>
          <w:rFonts w:ascii="Times New Roman" w:eastAsia="宋体" w:hAnsi="Times New Roman" w:cs="Times New Roman" w:hint="eastAsia"/>
          <w:lang w:eastAsia="zh-CN"/>
        </w:rPr>
        <w:t xml:space="preserve"> </w:t>
      </w:r>
      <w:r w:rsidRPr="00746767">
        <w:rPr>
          <w:rFonts w:ascii="Times New Roman" w:eastAsiaTheme="majorEastAsia" w:hAnsi="Times New Roman" w:cs="Times New Roma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5CF15B32" w14:textId="00F29BFC" w:rsidR="00EE41EB" w:rsidRPr="00746767" w:rsidRDefault="00000000">
      <w:pPr>
        <w:rPr>
          <w:rFonts w:ascii="Times New Roman" w:eastAsiaTheme="majorEastAsia" w:hAnsi="Times New Roman" w:cs="Times New Roman"/>
        </w:rPr>
      </w:pPr>
      <w:r w:rsidRPr="00746767">
        <w:rPr>
          <w:rFonts w:ascii="Times New Roman" w:eastAsiaTheme="majorEastAsia" w:hAnsi="Times New Roman" w:cs="Times New Roman"/>
        </w:rPr>
        <w:lastRenderedPageBreak/>
        <w:t>1</w:t>
      </w:r>
      <w:r w:rsidR="00B22E69">
        <w:rPr>
          <w:rFonts w:ascii="Times New Roman" w:eastAsia="宋体" w:hAnsi="Times New Roman" w:cs="Times New Roman" w:hint="eastAsia"/>
          <w:lang w:eastAsia="zh-CN"/>
        </w:rPr>
        <w:t>0</w:t>
      </w:r>
      <w:r w:rsidRPr="00746767">
        <w:rPr>
          <w:rFonts w:ascii="Times New Roman" w:eastAsiaTheme="majorEastAsia" w:hAnsi="Times New Roman" w:cs="Times New Roman"/>
        </w:rPr>
        <w:t xml:space="preserve">. The recommended outfits matched my personal style or preference. </w:t>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3244723E" w14:textId="34900351" w:rsidR="00EE41EB" w:rsidRPr="00746767" w:rsidRDefault="00000000" w:rsidP="002F60E9">
      <w:pPr>
        <w:rPr>
          <w:rFonts w:ascii="Times New Roman" w:eastAsiaTheme="majorEastAsia" w:hAnsi="Times New Roman" w:cs="Times New Roman"/>
        </w:rPr>
      </w:pPr>
      <w:r w:rsidRPr="00746767">
        <w:rPr>
          <w:rFonts w:ascii="Times New Roman" w:eastAsiaTheme="majorEastAsia" w:hAnsi="Times New Roman" w:cs="Times New Roman"/>
        </w:rPr>
        <w:t>1</w:t>
      </w:r>
      <w:r w:rsidR="00B22E69">
        <w:rPr>
          <w:rFonts w:ascii="Times New Roman" w:eastAsia="宋体" w:hAnsi="Times New Roman" w:cs="Times New Roman" w:hint="eastAsia"/>
          <w:lang w:eastAsia="zh-CN"/>
        </w:rPr>
        <w:t>1</w:t>
      </w:r>
      <w:r w:rsidRPr="00746767">
        <w:rPr>
          <w:rFonts w:ascii="Times New Roman" w:eastAsiaTheme="majorEastAsia" w:hAnsi="Times New Roman" w:cs="Times New Roman"/>
        </w:rPr>
        <w:t xml:space="preserve">. The system’s outfit recommendations considered practical factors (e.g., weather, occasion). </w:t>
      </w:r>
      <w:r w:rsidR="002F60E9">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06DF8FA4" w14:textId="5CFB6CF6" w:rsidR="00EE41EB" w:rsidRPr="00746767" w:rsidRDefault="00000000">
      <w:pPr>
        <w:rPr>
          <w:rFonts w:ascii="Times New Roman" w:eastAsiaTheme="majorEastAsia" w:hAnsi="Times New Roman" w:cs="Times New Roman"/>
        </w:rPr>
      </w:pPr>
      <w:r w:rsidRPr="00746767">
        <w:rPr>
          <w:rFonts w:ascii="Times New Roman" w:eastAsiaTheme="majorEastAsia" w:hAnsi="Times New Roman" w:cs="Times New Roman"/>
        </w:rPr>
        <w:t>1</w:t>
      </w:r>
      <w:r w:rsidR="00B22E69">
        <w:rPr>
          <w:rFonts w:ascii="Times New Roman" w:eastAsia="宋体" w:hAnsi="Times New Roman" w:cs="Times New Roman" w:hint="eastAsia"/>
          <w:lang w:eastAsia="zh-CN"/>
        </w:rPr>
        <w:t>2</w:t>
      </w:r>
      <w:r w:rsidRPr="00746767">
        <w:rPr>
          <w:rFonts w:ascii="Times New Roman" w:eastAsiaTheme="majorEastAsia" w:hAnsi="Times New Roman" w:cs="Times New Roman"/>
        </w:rPr>
        <w:t xml:space="preserve">. The virtual try-on results reflected the clothing style realistically. </w:t>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22860509" w14:textId="78FDA92B" w:rsidR="00EE41EB" w:rsidRPr="00746767" w:rsidRDefault="00000000">
      <w:pPr>
        <w:rPr>
          <w:rFonts w:ascii="Times New Roman" w:eastAsiaTheme="majorEastAsia" w:hAnsi="Times New Roman" w:cs="Times New Roman"/>
        </w:rPr>
      </w:pPr>
      <w:r w:rsidRPr="00746767">
        <w:rPr>
          <w:rFonts w:ascii="Times New Roman" w:eastAsiaTheme="majorEastAsia" w:hAnsi="Times New Roman" w:cs="Times New Roman"/>
        </w:rPr>
        <w:t>1</w:t>
      </w:r>
      <w:r w:rsidR="00B22E69">
        <w:rPr>
          <w:rFonts w:ascii="Times New Roman" w:eastAsia="宋体" w:hAnsi="Times New Roman" w:cs="Times New Roman" w:hint="eastAsia"/>
          <w:lang w:eastAsia="zh-CN"/>
        </w:rPr>
        <w:t>3</w:t>
      </w:r>
      <w:r w:rsidRPr="00746767">
        <w:rPr>
          <w:rFonts w:ascii="Times New Roman" w:eastAsiaTheme="majorEastAsia" w:hAnsi="Times New Roman" w:cs="Times New Roman"/>
        </w:rPr>
        <w:t xml:space="preserve">. The system’s AI suggestions were creative and offered new styling ideas. </w:t>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0A7BFEDE" w14:textId="77777777" w:rsidR="00EE41EB" w:rsidRPr="002F60E9" w:rsidRDefault="00000000">
      <w:pPr>
        <w:pStyle w:val="21"/>
        <w:rPr>
          <w:rFonts w:ascii="Times New Roman" w:hAnsi="Times New Roman" w:cs="Times New Roman"/>
          <w:color w:val="auto"/>
          <w:sz w:val="28"/>
          <w:szCs w:val="28"/>
        </w:rPr>
      </w:pPr>
      <w:r w:rsidRPr="002F60E9">
        <w:rPr>
          <w:rFonts w:ascii="Times New Roman" w:hAnsi="Times New Roman" w:cs="Times New Roman"/>
          <w:color w:val="auto"/>
          <w:sz w:val="28"/>
          <w:szCs w:val="28"/>
        </w:rPr>
        <w:t>Section 4: Visual and Emotional Experience</w:t>
      </w:r>
    </w:p>
    <w:p w14:paraId="51ED40E5" w14:textId="2144EEAB" w:rsidR="00EE41EB" w:rsidRPr="00746767" w:rsidRDefault="00000000">
      <w:pPr>
        <w:rPr>
          <w:rFonts w:ascii="Times New Roman" w:eastAsiaTheme="majorEastAsia" w:hAnsi="Times New Roman" w:cs="Times New Roman"/>
        </w:rPr>
      </w:pPr>
      <w:r w:rsidRPr="00746767">
        <w:rPr>
          <w:rFonts w:ascii="Times New Roman" w:eastAsiaTheme="majorEastAsia" w:hAnsi="Times New Roman" w:cs="Times New Roman"/>
        </w:rPr>
        <w:t>1</w:t>
      </w:r>
      <w:r w:rsidR="00B22E69">
        <w:rPr>
          <w:rFonts w:ascii="Times New Roman" w:eastAsia="宋体" w:hAnsi="Times New Roman" w:cs="Times New Roman" w:hint="eastAsia"/>
          <w:lang w:eastAsia="zh-CN"/>
        </w:rPr>
        <w:t>4</w:t>
      </w:r>
      <w:r w:rsidRPr="00746767">
        <w:rPr>
          <w:rFonts w:ascii="Times New Roman" w:eastAsiaTheme="majorEastAsia" w:hAnsi="Times New Roman" w:cs="Times New Roman"/>
        </w:rPr>
        <w:t xml:space="preserve">. The overall visual layout and colour scheme of the interface were pleasing. </w:t>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15DF7E84" w14:textId="1EA6228C" w:rsidR="00EE41EB" w:rsidRPr="00746767" w:rsidRDefault="00000000">
      <w:pPr>
        <w:rPr>
          <w:rFonts w:ascii="Times New Roman" w:eastAsiaTheme="majorEastAsia" w:hAnsi="Times New Roman" w:cs="Times New Roman"/>
        </w:rPr>
      </w:pPr>
      <w:r w:rsidRPr="00746767">
        <w:rPr>
          <w:rFonts w:ascii="Times New Roman" w:eastAsiaTheme="majorEastAsia" w:hAnsi="Times New Roman" w:cs="Times New Roman"/>
        </w:rPr>
        <w:t>1</w:t>
      </w:r>
      <w:r w:rsidR="00B22E69">
        <w:rPr>
          <w:rFonts w:ascii="Times New Roman" w:eastAsia="宋体" w:hAnsi="Times New Roman" w:cs="Times New Roman" w:hint="eastAsia"/>
          <w:lang w:eastAsia="zh-CN"/>
        </w:rPr>
        <w:t>5</w:t>
      </w:r>
      <w:r w:rsidRPr="00746767">
        <w:rPr>
          <w:rFonts w:ascii="Times New Roman" w:eastAsiaTheme="majorEastAsia" w:hAnsi="Times New Roman" w:cs="Times New Roman"/>
        </w:rPr>
        <w:t xml:space="preserve">. I felt engaged and interested while using the system. </w:t>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3A0541F4" w14:textId="20A120E7" w:rsidR="00EE41EB" w:rsidRPr="00746767" w:rsidRDefault="00000000" w:rsidP="002F60E9">
      <w:pPr>
        <w:rPr>
          <w:rFonts w:ascii="Times New Roman" w:eastAsiaTheme="majorEastAsia" w:hAnsi="Times New Roman" w:cs="Times New Roman"/>
        </w:rPr>
      </w:pPr>
      <w:r w:rsidRPr="00746767">
        <w:rPr>
          <w:rFonts w:ascii="Times New Roman" w:eastAsiaTheme="majorEastAsia" w:hAnsi="Times New Roman" w:cs="Times New Roman"/>
        </w:rPr>
        <w:t>1</w:t>
      </w:r>
      <w:r w:rsidR="00B22E69">
        <w:rPr>
          <w:rFonts w:ascii="Times New Roman" w:eastAsia="宋体" w:hAnsi="Times New Roman" w:cs="Times New Roman" w:hint="eastAsia"/>
          <w:lang w:eastAsia="zh-CN"/>
        </w:rPr>
        <w:t>6</w:t>
      </w:r>
      <w:r w:rsidRPr="00746767">
        <w:rPr>
          <w:rFonts w:ascii="Times New Roman" w:eastAsiaTheme="majorEastAsia" w:hAnsi="Times New Roman" w:cs="Times New Roman"/>
        </w:rPr>
        <w:t xml:space="preserve">. The interface design aligns with modern fashion aesthetics. </w:t>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4042077A" w14:textId="6FA68C5E" w:rsidR="00EE41EB" w:rsidRPr="00746767" w:rsidRDefault="00B22E69">
      <w:pPr>
        <w:rPr>
          <w:rFonts w:ascii="Times New Roman" w:eastAsiaTheme="majorEastAsia" w:hAnsi="Times New Roman" w:cs="Times New Roman"/>
        </w:rPr>
      </w:pPr>
      <w:r>
        <w:rPr>
          <w:rFonts w:ascii="Times New Roman" w:eastAsia="宋体" w:hAnsi="Times New Roman" w:cs="Times New Roman" w:hint="eastAsia"/>
          <w:lang w:eastAsia="zh-CN"/>
        </w:rPr>
        <w:t>17</w:t>
      </w:r>
      <w:r w:rsidRPr="00746767">
        <w:rPr>
          <w:rFonts w:ascii="Times New Roman" w:eastAsiaTheme="majorEastAsia" w:hAnsi="Times New Roman" w:cs="Times New Roman"/>
        </w:rPr>
        <w:t xml:space="preserve">. I am satisfied with my overall experience using the system. </w:t>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lang w:eastAsia="zh-CN"/>
        </w:rPr>
        <w:tab/>
      </w:r>
      <w:r w:rsidR="002F60E9">
        <w:rPr>
          <w:rFonts w:ascii="Times New Roman" w:eastAsia="宋体" w:hAnsi="Times New Roman" w:cs="Times New Roman" w:hint="eastAsia"/>
          <w:lang w:eastAsia="zh-CN"/>
        </w:rPr>
        <w:t xml:space="preserv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Disagree 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Neutral 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Agree </w:t>
      </w:r>
      <w:r w:rsidRPr="00746767">
        <w:rPr>
          <w:rFonts w:ascii="Segoe UI Symbol" w:eastAsiaTheme="majorEastAsia" w:hAnsi="Segoe UI Symbol" w:cs="Segoe UI Symbol"/>
        </w:rPr>
        <w:t>☐</w:t>
      </w:r>
      <w:r w:rsidRPr="00746767">
        <w:rPr>
          <w:rFonts w:ascii="Times New Roman" w:eastAsiaTheme="majorEastAsia" w:hAnsi="Times New Roman" w:cs="Times New Roman"/>
        </w:rPr>
        <w:t xml:space="preserve"> Strongly Agree</w:t>
      </w:r>
    </w:p>
    <w:p w14:paraId="4025A42B" w14:textId="77777777" w:rsidR="00EE41EB" w:rsidRPr="002F60E9" w:rsidRDefault="00000000">
      <w:pPr>
        <w:pStyle w:val="21"/>
        <w:rPr>
          <w:rFonts w:ascii="Times New Roman" w:hAnsi="Times New Roman" w:cs="Times New Roman"/>
          <w:color w:val="auto"/>
          <w:sz w:val="28"/>
          <w:szCs w:val="28"/>
        </w:rPr>
      </w:pPr>
      <w:r w:rsidRPr="002F60E9">
        <w:rPr>
          <w:rFonts w:ascii="Times New Roman" w:hAnsi="Times New Roman" w:cs="Times New Roman"/>
          <w:color w:val="auto"/>
          <w:sz w:val="28"/>
          <w:szCs w:val="28"/>
        </w:rPr>
        <w:t>Section 5: Feedback and Suggestions</w:t>
      </w:r>
    </w:p>
    <w:p w14:paraId="7F17DF15" w14:textId="41467A12" w:rsidR="00EE41EB" w:rsidRDefault="00B22E69">
      <w:pPr>
        <w:rPr>
          <w:rFonts w:ascii="Times New Roman" w:eastAsia="宋体" w:hAnsi="Times New Roman" w:cs="Times New Roman"/>
          <w:lang w:eastAsia="zh-CN"/>
        </w:rPr>
      </w:pPr>
      <w:r>
        <w:rPr>
          <w:rFonts w:ascii="Times New Roman" w:eastAsia="宋体" w:hAnsi="Times New Roman" w:cs="Times New Roman" w:hint="eastAsia"/>
          <w:lang w:eastAsia="zh-CN"/>
        </w:rPr>
        <w:t>18</w:t>
      </w:r>
      <w:r w:rsidRPr="00746767">
        <w:rPr>
          <w:rFonts w:ascii="Times New Roman" w:eastAsiaTheme="majorEastAsia" w:hAnsi="Times New Roman" w:cs="Times New Roman"/>
        </w:rPr>
        <w:t>. Which feature of the system do you find most helpful or enjoyable?</w:t>
      </w:r>
      <w:r w:rsidRPr="00746767">
        <w:rPr>
          <w:rFonts w:ascii="Times New Roman" w:eastAsiaTheme="majorEastAsia" w:hAnsi="Times New Roman" w:cs="Times New Roman"/>
        </w:rPr>
        <w:br/>
      </w:r>
    </w:p>
    <w:p w14:paraId="0B10F683" w14:textId="77777777" w:rsidR="00EC51D3" w:rsidRPr="00EC51D3" w:rsidRDefault="00EC51D3">
      <w:pPr>
        <w:rPr>
          <w:rFonts w:ascii="Times New Roman" w:eastAsia="宋体" w:hAnsi="Times New Roman" w:cs="Times New Roman"/>
          <w:lang w:eastAsia="zh-CN"/>
        </w:rPr>
      </w:pPr>
    </w:p>
    <w:p w14:paraId="51D6242F" w14:textId="24CDB04C" w:rsidR="00EE41EB" w:rsidRDefault="00B22E69">
      <w:pPr>
        <w:rPr>
          <w:rFonts w:ascii="Times New Roman" w:eastAsia="宋体" w:hAnsi="Times New Roman" w:cs="Times New Roman"/>
          <w:lang w:eastAsia="zh-CN"/>
        </w:rPr>
      </w:pPr>
      <w:r>
        <w:rPr>
          <w:rFonts w:ascii="Times New Roman" w:eastAsia="宋体" w:hAnsi="Times New Roman" w:cs="Times New Roman" w:hint="eastAsia"/>
          <w:lang w:eastAsia="zh-CN"/>
        </w:rPr>
        <w:t>19</w:t>
      </w:r>
      <w:r w:rsidRPr="00746767">
        <w:rPr>
          <w:rFonts w:ascii="Times New Roman" w:eastAsiaTheme="majorEastAsia" w:hAnsi="Times New Roman" w:cs="Times New Roman"/>
        </w:rPr>
        <w:t>. If you could change one thing about the system, what would it be and why?</w:t>
      </w:r>
      <w:r w:rsidRPr="00746767">
        <w:rPr>
          <w:rFonts w:ascii="Times New Roman" w:eastAsiaTheme="majorEastAsia" w:hAnsi="Times New Roman" w:cs="Times New Roman"/>
        </w:rPr>
        <w:br/>
      </w:r>
    </w:p>
    <w:p w14:paraId="170B6445" w14:textId="77777777" w:rsidR="00EC51D3" w:rsidRPr="00EC51D3" w:rsidRDefault="00EC51D3">
      <w:pPr>
        <w:rPr>
          <w:rFonts w:ascii="Times New Roman" w:eastAsia="宋体" w:hAnsi="Times New Roman" w:cs="Times New Roman"/>
          <w:lang w:eastAsia="zh-CN"/>
        </w:rPr>
      </w:pPr>
    </w:p>
    <w:p w14:paraId="5CC89579" w14:textId="77777777" w:rsidR="00120E93" w:rsidRDefault="00000000">
      <w:pPr>
        <w:rPr>
          <w:rFonts w:ascii="Times New Roman" w:eastAsia="宋体" w:hAnsi="Times New Roman" w:cs="Times New Roman"/>
          <w:lang w:eastAsia="zh-CN"/>
        </w:rPr>
      </w:pPr>
      <w:r w:rsidRPr="00746767">
        <w:rPr>
          <w:rFonts w:ascii="Times New Roman" w:eastAsiaTheme="majorEastAsia" w:hAnsi="Times New Roman" w:cs="Times New Roman"/>
        </w:rPr>
        <w:t>2</w:t>
      </w:r>
      <w:r w:rsidR="00B22E69">
        <w:rPr>
          <w:rFonts w:ascii="Times New Roman" w:eastAsia="宋体" w:hAnsi="Times New Roman" w:cs="Times New Roman" w:hint="eastAsia"/>
          <w:lang w:eastAsia="zh-CN"/>
        </w:rPr>
        <w:t>0</w:t>
      </w:r>
      <w:r w:rsidRPr="00746767">
        <w:rPr>
          <w:rFonts w:ascii="Times New Roman" w:eastAsiaTheme="majorEastAsia" w:hAnsi="Times New Roman" w:cs="Times New Roman"/>
        </w:rPr>
        <w:t>. Are there any functions you wish were added to improve your experience?</w:t>
      </w:r>
      <w:r w:rsidRPr="00746767">
        <w:rPr>
          <w:rFonts w:ascii="Times New Roman" w:eastAsiaTheme="majorEastAsia" w:hAnsi="Times New Roman" w:cs="Times New Roman"/>
        </w:rPr>
        <w:br/>
      </w:r>
    </w:p>
    <w:p w14:paraId="1F4366D5" w14:textId="77777777" w:rsidR="00120E93" w:rsidRDefault="00120E93">
      <w:pPr>
        <w:rPr>
          <w:rFonts w:ascii="Times New Roman" w:eastAsia="宋体" w:hAnsi="Times New Roman" w:cs="Times New Roman"/>
          <w:lang w:eastAsia="zh-CN"/>
        </w:rPr>
      </w:pPr>
    </w:p>
    <w:p w14:paraId="1E0017C4" w14:textId="161B2FAE" w:rsidR="00EE41EB" w:rsidRPr="00120E93" w:rsidRDefault="00000000">
      <w:pPr>
        <w:rPr>
          <w:rFonts w:ascii="Times New Roman" w:eastAsia="宋体" w:hAnsi="Times New Roman" w:cs="Times New Roman"/>
          <w:lang w:eastAsia="zh-CN"/>
        </w:rPr>
      </w:pPr>
      <w:r w:rsidRPr="00746767">
        <w:rPr>
          <w:rFonts w:ascii="Times New Roman" w:eastAsiaTheme="majorEastAsia" w:hAnsi="Times New Roman" w:cs="Times New Roman"/>
        </w:rPr>
        <w:t>2</w:t>
      </w:r>
      <w:r w:rsidR="00B22E69">
        <w:rPr>
          <w:rFonts w:ascii="Times New Roman" w:eastAsia="宋体" w:hAnsi="Times New Roman" w:cs="Times New Roman" w:hint="eastAsia"/>
          <w:lang w:eastAsia="zh-CN"/>
        </w:rPr>
        <w:t>1</w:t>
      </w:r>
      <w:r w:rsidRPr="00746767">
        <w:rPr>
          <w:rFonts w:ascii="Times New Roman" w:eastAsiaTheme="majorEastAsia" w:hAnsi="Times New Roman" w:cs="Times New Roman"/>
        </w:rPr>
        <w:t>. How likely would you recommend this system to others? (1–10 scale)</w:t>
      </w:r>
      <w:r w:rsidRPr="00746767">
        <w:rPr>
          <w:rFonts w:ascii="Times New Roman" w:eastAsiaTheme="majorEastAsia" w:hAnsi="Times New Roman" w:cs="Times New Roman"/>
        </w:rPr>
        <w:br/>
      </w:r>
    </w:p>
    <w:p w14:paraId="00117EEC" w14:textId="187CCFDE" w:rsidR="00EE41EB" w:rsidRPr="00120E93" w:rsidRDefault="00000000">
      <w:pPr>
        <w:rPr>
          <w:rFonts w:ascii="Times New Roman" w:eastAsia="宋体" w:hAnsi="Times New Roman" w:cs="Times New Roman"/>
          <w:lang w:eastAsia="zh-CN"/>
        </w:rPr>
      </w:pPr>
      <w:r w:rsidRPr="00746767">
        <w:rPr>
          <w:rFonts w:ascii="Times New Roman" w:eastAsiaTheme="majorEastAsia" w:hAnsi="Times New Roman" w:cs="Times New Roman"/>
        </w:rPr>
        <w:t>Thank you for your time and valuable feedback! Your responses will help us improve the system and enhance user experience.</w:t>
      </w:r>
    </w:p>
    <w:p w14:paraId="3A3ED15E" w14:textId="4A9C516B" w:rsidR="00EE41EB" w:rsidRPr="00DF629E" w:rsidRDefault="00000000" w:rsidP="00DF629E">
      <w:pPr>
        <w:pStyle w:val="1"/>
        <w:jc w:val="center"/>
        <w:rPr>
          <w:rFonts w:ascii="宋体" w:eastAsia="宋体" w:hAnsi="宋体" w:hint="eastAsia"/>
          <w:color w:val="auto"/>
          <w:sz w:val="32"/>
          <w:szCs w:val="32"/>
          <w:lang w:eastAsia="zh-CN"/>
        </w:rPr>
      </w:pPr>
      <w:r w:rsidRPr="00DF629E">
        <w:rPr>
          <w:rFonts w:ascii="宋体" w:eastAsia="宋体" w:hAnsi="宋体"/>
          <w:color w:val="auto"/>
          <w:sz w:val="32"/>
          <w:szCs w:val="32"/>
          <w:lang w:eastAsia="zh-CN"/>
        </w:rPr>
        <w:lastRenderedPageBreak/>
        <w:t>个人人工智能衣橱助手 —— 用户体验与满意度调查</w:t>
      </w:r>
    </w:p>
    <w:p w14:paraId="52CCE27C" w14:textId="77777777" w:rsidR="00D77071" w:rsidRDefault="00D77071">
      <w:pPr>
        <w:rPr>
          <w:rFonts w:ascii="宋体" w:eastAsia="宋体" w:hAnsi="宋体" w:cstheme="majorBidi" w:hint="eastAsia"/>
          <w:sz w:val="24"/>
          <w:szCs w:val="24"/>
          <w:lang w:eastAsia="zh-CN"/>
        </w:rPr>
      </w:pPr>
    </w:p>
    <w:p w14:paraId="05B34679" w14:textId="49A35018" w:rsidR="00D77071" w:rsidRPr="00DF629E" w:rsidRDefault="00000000">
      <w:pPr>
        <w:rPr>
          <w:rFonts w:ascii="宋体" w:eastAsia="宋体" w:hAnsi="宋体" w:cstheme="majorBidi" w:hint="eastAsia"/>
          <w:sz w:val="24"/>
          <w:szCs w:val="24"/>
          <w:lang w:eastAsia="zh-CN"/>
        </w:rPr>
      </w:pPr>
      <w:r w:rsidRPr="00DF629E">
        <w:rPr>
          <w:rFonts w:ascii="宋体" w:eastAsia="宋体" w:hAnsi="宋体" w:cstheme="majorBidi"/>
          <w:sz w:val="24"/>
          <w:szCs w:val="24"/>
          <w:lang w:eastAsia="zh-CN"/>
        </w:rPr>
        <w:t>本问卷是宁波诺丁汉大学本科研究项目的一部分，旨在评估“个人人工智能衣橱助手”系统的可用性、用户满意度以及可能的改进方向。该系统基于网页端平台，提供个性化穿搭推荐与虚拟试穿功能。</w:t>
      </w:r>
      <w:r w:rsidRPr="00DF629E">
        <w:rPr>
          <w:rFonts w:ascii="宋体" w:eastAsia="宋体" w:hAnsi="宋体" w:cstheme="majorBidi"/>
          <w:sz w:val="24"/>
          <w:szCs w:val="24"/>
          <w:lang w:eastAsia="zh-CN"/>
        </w:rPr>
        <w:br/>
      </w:r>
      <w:r w:rsidRPr="00DF629E">
        <w:rPr>
          <w:rFonts w:ascii="宋体" w:eastAsia="宋体" w:hAnsi="宋体" w:cstheme="majorBidi"/>
          <w:sz w:val="24"/>
          <w:szCs w:val="24"/>
          <w:lang w:eastAsia="zh-CN"/>
        </w:rPr>
        <w:br/>
        <w:t>您的参与完全自愿，所有问卷均为匿名填写。预计填写时间约为10分钟。请根据自己的实际使用体验如实填写以下问题。</w:t>
      </w:r>
    </w:p>
    <w:p w14:paraId="7BE42E6F" w14:textId="77777777" w:rsidR="00EE41EB" w:rsidRPr="00D77071" w:rsidRDefault="00000000">
      <w:pPr>
        <w:pStyle w:val="21"/>
        <w:rPr>
          <w:rFonts w:ascii="宋体" w:eastAsia="宋体" w:hAnsi="宋体" w:hint="eastAsia"/>
          <w:color w:val="auto"/>
          <w:sz w:val="24"/>
          <w:szCs w:val="24"/>
          <w:lang w:eastAsia="zh-CN"/>
        </w:rPr>
      </w:pPr>
      <w:r w:rsidRPr="00D77071">
        <w:rPr>
          <w:rFonts w:ascii="宋体" w:eastAsia="宋体" w:hAnsi="宋体"/>
          <w:color w:val="auto"/>
          <w:sz w:val="24"/>
          <w:szCs w:val="24"/>
          <w:lang w:eastAsia="zh-CN"/>
        </w:rPr>
        <w:t>第一部分：基本信息</w:t>
      </w:r>
    </w:p>
    <w:p w14:paraId="6906651A" w14:textId="3EFDF1D3" w:rsidR="00EE41EB" w:rsidRPr="00DF629E" w:rsidRDefault="00000000">
      <w:pPr>
        <w:rPr>
          <w:rFonts w:ascii="宋体" w:eastAsia="宋体" w:hAnsi="宋体" w:cstheme="majorBidi" w:hint="eastAsia"/>
          <w:sz w:val="24"/>
          <w:szCs w:val="24"/>
          <w:lang w:eastAsia="zh-CN"/>
        </w:rPr>
      </w:pPr>
      <w:r w:rsidRPr="00DF629E">
        <w:rPr>
          <w:rFonts w:ascii="宋体" w:eastAsia="宋体" w:hAnsi="宋体" w:cstheme="majorBidi"/>
          <w:sz w:val="24"/>
          <w:szCs w:val="24"/>
          <w:lang w:eastAsia="zh-CN"/>
        </w:rPr>
        <w:t>1. 性别：</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男  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女  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不愿透露</w:t>
      </w:r>
    </w:p>
    <w:p w14:paraId="35617C46" w14:textId="7015FC56" w:rsidR="00EE41EB" w:rsidRDefault="00D77071">
      <w:pPr>
        <w:rPr>
          <w:rFonts w:ascii="宋体" w:eastAsia="宋体" w:hAnsi="宋体" w:cstheme="majorBidi" w:hint="eastAsia"/>
          <w:sz w:val="24"/>
          <w:szCs w:val="24"/>
          <w:lang w:eastAsia="zh-CN"/>
        </w:rPr>
      </w:pPr>
      <w:r>
        <w:rPr>
          <w:rFonts w:ascii="宋体" w:eastAsia="宋体" w:hAnsi="宋体" w:cstheme="majorBidi" w:hint="eastAsia"/>
          <w:sz w:val="24"/>
          <w:szCs w:val="24"/>
          <w:lang w:eastAsia="zh-CN"/>
        </w:rPr>
        <w:t>2</w:t>
      </w:r>
      <w:r w:rsidRPr="00DF629E">
        <w:rPr>
          <w:rFonts w:ascii="宋体" w:eastAsia="宋体" w:hAnsi="宋体" w:cstheme="majorBidi"/>
          <w:sz w:val="24"/>
          <w:szCs w:val="24"/>
          <w:lang w:eastAsia="zh-CN"/>
        </w:rPr>
        <w:t>. 您使用在线穿搭或时尚推荐平台的频率：</w:t>
      </w:r>
      <w:r w:rsidR="009575C0">
        <w:rPr>
          <w:rFonts w:ascii="宋体" w:eastAsia="宋体" w:hAnsi="宋体" w:cstheme="majorBidi"/>
          <w:sz w:val="24"/>
          <w:szCs w:val="24"/>
          <w:lang w:eastAsia="zh-CN"/>
        </w:rPr>
        <w:tab/>
      </w:r>
      <w:r w:rsidR="009575C0">
        <w:rPr>
          <w:rFonts w:ascii="宋体" w:eastAsia="宋体" w:hAnsi="宋体" w:cstheme="majorBidi"/>
          <w:sz w:val="24"/>
          <w:szCs w:val="24"/>
          <w:lang w:eastAsia="zh-CN"/>
        </w:rPr>
        <w:tab/>
      </w:r>
      <w:r w:rsidR="009575C0">
        <w:rPr>
          <w:rFonts w:ascii="宋体" w:eastAsia="宋体" w:hAnsi="宋体" w:cstheme="majorBidi"/>
          <w:sz w:val="24"/>
          <w:szCs w:val="24"/>
          <w:lang w:eastAsia="zh-CN"/>
        </w:rPr>
        <w:tab/>
      </w:r>
      <w:r w:rsidR="009575C0">
        <w:rPr>
          <w:rFonts w:ascii="宋体" w:eastAsia="宋体" w:hAnsi="宋体" w:cstheme="majorBidi"/>
          <w:sz w:val="24"/>
          <w:szCs w:val="24"/>
          <w:lang w:eastAsia="zh-CN"/>
        </w:rPr>
        <w:tab/>
      </w:r>
      <w:r w:rsidR="009575C0">
        <w:rPr>
          <w:rFonts w:ascii="宋体" w:eastAsia="宋体" w:hAnsi="宋体" w:cstheme="majorBidi"/>
          <w:sz w:val="24"/>
          <w:szCs w:val="24"/>
          <w:lang w:eastAsia="zh-CN"/>
        </w:rPr>
        <w:tab/>
      </w:r>
      <w:r w:rsidR="009575C0">
        <w:rPr>
          <w:rFonts w:ascii="宋体" w:eastAsia="宋体" w:hAnsi="宋体" w:cstheme="majorBidi" w:hint="eastAsia"/>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从不 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偶尔 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经常 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非常频繁</w:t>
      </w:r>
    </w:p>
    <w:p w14:paraId="0D2073B7" w14:textId="77777777" w:rsidR="006D4275" w:rsidRPr="006D4275" w:rsidRDefault="006D4275">
      <w:pPr>
        <w:rPr>
          <w:rFonts w:ascii="宋体" w:eastAsia="宋体" w:hAnsi="宋体" w:cstheme="majorBidi" w:hint="eastAsia"/>
          <w:sz w:val="24"/>
          <w:szCs w:val="24"/>
          <w:lang w:eastAsia="zh-CN"/>
        </w:rPr>
      </w:pPr>
    </w:p>
    <w:p w14:paraId="77E95D7F" w14:textId="77777777" w:rsidR="00EE41EB" w:rsidRPr="006D4275" w:rsidRDefault="00000000">
      <w:pPr>
        <w:pStyle w:val="21"/>
        <w:rPr>
          <w:rFonts w:ascii="宋体" w:eastAsia="宋体" w:hAnsi="宋体" w:hint="eastAsia"/>
          <w:color w:val="auto"/>
          <w:sz w:val="24"/>
          <w:szCs w:val="24"/>
          <w:lang w:eastAsia="zh-CN"/>
        </w:rPr>
      </w:pPr>
      <w:r w:rsidRPr="006D4275">
        <w:rPr>
          <w:rFonts w:ascii="宋体" w:eastAsia="宋体" w:hAnsi="宋体"/>
          <w:color w:val="auto"/>
          <w:sz w:val="24"/>
          <w:szCs w:val="24"/>
          <w:lang w:eastAsia="zh-CN"/>
        </w:rPr>
        <w:t>第二部分：系统可用性与交互体验</w:t>
      </w:r>
    </w:p>
    <w:p w14:paraId="4EB4C9B2" w14:textId="193161D7" w:rsidR="00EE41EB" w:rsidRPr="00DF629E" w:rsidRDefault="006D4275">
      <w:pPr>
        <w:rPr>
          <w:rFonts w:ascii="宋体" w:eastAsia="宋体" w:hAnsi="宋体" w:cstheme="majorBidi" w:hint="eastAsia"/>
          <w:sz w:val="24"/>
          <w:szCs w:val="24"/>
          <w:lang w:eastAsia="zh-CN"/>
        </w:rPr>
      </w:pPr>
      <w:r>
        <w:rPr>
          <w:rFonts w:ascii="宋体" w:eastAsia="宋体" w:hAnsi="宋体" w:cstheme="majorBidi" w:hint="eastAsia"/>
          <w:sz w:val="24"/>
          <w:szCs w:val="24"/>
          <w:lang w:eastAsia="zh-CN"/>
        </w:rPr>
        <w:t>3</w:t>
      </w:r>
      <w:r w:rsidRPr="00DF629E">
        <w:rPr>
          <w:rFonts w:ascii="宋体" w:eastAsia="宋体" w:hAnsi="宋体" w:cstheme="majorBidi"/>
          <w:sz w:val="24"/>
          <w:szCs w:val="24"/>
          <w:lang w:eastAsia="zh-CN"/>
        </w:rPr>
        <w:t>. 系统界面清晰、易于理解与操作。</w:t>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sidRPr="00DF629E">
        <w:rPr>
          <w:rFonts w:ascii="宋体" w:eastAsia="宋体" w:hAnsi="宋体" w:cstheme="majorBidi"/>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w:t>
      </w:r>
      <w:r w:rsidRPr="00DF629E">
        <w:rPr>
          <w:rFonts w:ascii="宋体" w:eastAsia="宋体" w:hAnsi="宋体" w:cstheme="majorBidi"/>
          <w:sz w:val="24"/>
          <w:szCs w:val="24"/>
          <w:lang w:eastAsia="zh-CN"/>
        </w:rPr>
        <w:t>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w:t>
      </w:r>
      <w:r w:rsidRPr="00DF629E">
        <w:rPr>
          <w:rFonts w:ascii="宋体" w:eastAsia="宋体" w:hAnsi="宋体" w:cstheme="majorBidi"/>
          <w:sz w:val="24"/>
          <w:szCs w:val="24"/>
          <w:lang w:eastAsia="zh-CN"/>
        </w:rPr>
        <w:t>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w:t>
      </w:r>
      <w:r w:rsidRPr="00DF629E">
        <w:rPr>
          <w:rFonts w:ascii="宋体" w:eastAsia="宋体" w:hAnsi="宋体" w:cstheme="majorBidi"/>
          <w:sz w:val="24"/>
          <w:szCs w:val="24"/>
          <w:lang w:eastAsia="zh-CN"/>
        </w:rPr>
        <w:t>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08AA958C" w14:textId="4222DD82" w:rsidR="00EE41EB" w:rsidRPr="00DF629E" w:rsidRDefault="006D4275">
      <w:pPr>
        <w:rPr>
          <w:rFonts w:ascii="宋体" w:eastAsia="宋体" w:hAnsi="宋体" w:cstheme="majorBidi" w:hint="eastAsia"/>
          <w:sz w:val="24"/>
          <w:szCs w:val="24"/>
          <w:lang w:eastAsia="zh-CN"/>
        </w:rPr>
      </w:pPr>
      <w:r>
        <w:rPr>
          <w:rFonts w:ascii="宋体" w:eastAsia="宋体" w:hAnsi="宋体" w:cstheme="majorBidi" w:hint="eastAsia"/>
          <w:sz w:val="24"/>
          <w:szCs w:val="24"/>
          <w:lang w:eastAsia="zh-CN"/>
        </w:rPr>
        <w:t>4</w:t>
      </w:r>
      <w:r w:rsidRPr="00DF629E">
        <w:rPr>
          <w:rFonts w:ascii="宋体" w:eastAsia="宋体" w:hAnsi="宋体" w:cstheme="majorBidi"/>
          <w:sz w:val="24"/>
          <w:szCs w:val="24"/>
          <w:lang w:eastAsia="zh-CN"/>
        </w:rPr>
        <w:t xml:space="preserve">. 系统的导航与操作流程逻辑清晰、易于理解。 </w:t>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hint="eastAsia"/>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1337D435" w14:textId="4CCFE80F" w:rsidR="00EE41EB" w:rsidRPr="00DF629E" w:rsidRDefault="006D4275">
      <w:pPr>
        <w:rPr>
          <w:rFonts w:ascii="宋体" w:eastAsia="宋体" w:hAnsi="宋体" w:cstheme="majorBidi" w:hint="eastAsia"/>
          <w:sz w:val="24"/>
          <w:szCs w:val="24"/>
          <w:lang w:eastAsia="zh-CN"/>
        </w:rPr>
      </w:pPr>
      <w:r>
        <w:rPr>
          <w:rFonts w:ascii="宋体" w:eastAsia="宋体" w:hAnsi="宋体" w:cstheme="majorBidi" w:hint="eastAsia"/>
          <w:sz w:val="24"/>
          <w:szCs w:val="24"/>
          <w:lang w:eastAsia="zh-CN"/>
        </w:rPr>
        <w:t>5</w:t>
      </w:r>
      <w:r w:rsidRPr="00DF629E">
        <w:rPr>
          <w:rFonts w:ascii="宋体" w:eastAsia="宋体" w:hAnsi="宋体" w:cstheme="majorBidi"/>
          <w:sz w:val="24"/>
          <w:szCs w:val="24"/>
          <w:lang w:eastAsia="zh-CN"/>
        </w:rPr>
        <w:t xml:space="preserve">. 系统界面提供的说明和提示信息清晰且足够。 </w:t>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hint="eastAsia"/>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5FD4BF82" w14:textId="1330E129" w:rsidR="00EE41EB" w:rsidRPr="00DF629E" w:rsidRDefault="006D4275">
      <w:pPr>
        <w:rPr>
          <w:rFonts w:ascii="宋体" w:eastAsia="宋体" w:hAnsi="宋体" w:cstheme="majorBidi" w:hint="eastAsia"/>
          <w:sz w:val="24"/>
          <w:szCs w:val="24"/>
          <w:lang w:eastAsia="zh-CN"/>
        </w:rPr>
      </w:pPr>
      <w:r>
        <w:rPr>
          <w:rFonts w:ascii="宋体" w:eastAsia="宋体" w:hAnsi="宋体" w:cstheme="majorBidi" w:hint="eastAsia"/>
          <w:sz w:val="24"/>
          <w:szCs w:val="24"/>
          <w:lang w:eastAsia="zh-CN"/>
        </w:rPr>
        <w:t>6</w:t>
      </w:r>
      <w:r w:rsidRPr="00DF629E">
        <w:rPr>
          <w:rFonts w:ascii="宋体" w:eastAsia="宋体" w:hAnsi="宋体" w:cstheme="majorBidi"/>
          <w:sz w:val="24"/>
          <w:szCs w:val="24"/>
          <w:lang w:eastAsia="zh-CN"/>
        </w:rPr>
        <w:t>. 我能轻松理解如何上传或更换服装图片。</w:t>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sidRPr="00DF629E">
        <w:rPr>
          <w:rFonts w:ascii="宋体" w:eastAsia="宋体" w:hAnsi="宋体" w:cstheme="majorBidi"/>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w:t>
      </w:r>
      <w:r w:rsidRPr="00DF629E">
        <w:rPr>
          <w:rFonts w:ascii="宋体" w:eastAsia="宋体" w:hAnsi="宋体" w:cstheme="majorBidi"/>
          <w:sz w:val="24"/>
          <w:szCs w:val="24"/>
          <w:lang w:eastAsia="zh-CN"/>
        </w:rPr>
        <w:t>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w:t>
      </w:r>
      <w:r w:rsidRPr="00DF629E">
        <w:rPr>
          <w:rFonts w:ascii="宋体" w:eastAsia="宋体" w:hAnsi="宋体" w:cstheme="majorBidi"/>
          <w:sz w:val="24"/>
          <w:szCs w:val="24"/>
          <w:lang w:eastAsia="zh-CN"/>
        </w:rPr>
        <w:t>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w:t>
      </w:r>
      <w:r w:rsidRPr="00DF629E">
        <w:rPr>
          <w:rFonts w:ascii="宋体" w:eastAsia="宋体" w:hAnsi="宋体" w:cstheme="majorBidi"/>
          <w:sz w:val="24"/>
          <w:szCs w:val="24"/>
          <w:lang w:eastAsia="zh-CN"/>
        </w:rPr>
        <w:t>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7FC3B849" w14:textId="456F98F1" w:rsidR="00EE41EB" w:rsidRPr="00DF629E" w:rsidRDefault="006D4275">
      <w:pPr>
        <w:rPr>
          <w:rFonts w:ascii="宋体" w:eastAsia="宋体" w:hAnsi="宋体" w:cstheme="majorBidi" w:hint="eastAsia"/>
          <w:sz w:val="24"/>
          <w:szCs w:val="24"/>
          <w:lang w:eastAsia="zh-CN"/>
        </w:rPr>
      </w:pPr>
      <w:r>
        <w:rPr>
          <w:rFonts w:ascii="宋体" w:eastAsia="宋体" w:hAnsi="宋体" w:cstheme="majorBidi" w:hint="eastAsia"/>
          <w:sz w:val="24"/>
          <w:szCs w:val="24"/>
          <w:lang w:eastAsia="zh-CN"/>
        </w:rPr>
        <w:t>7</w:t>
      </w:r>
      <w:r w:rsidRPr="00DF629E">
        <w:rPr>
          <w:rFonts w:ascii="宋体" w:eastAsia="宋体" w:hAnsi="宋体" w:cstheme="majorBidi"/>
          <w:sz w:val="24"/>
          <w:szCs w:val="24"/>
          <w:lang w:eastAsia="zh-CN"/>
        </w:rPr>
        <w:t xml:space="preserve">. 系统运行流畅，响应速度令人满意。 </w:t>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hint="eastAsia"/>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1281D576" w14:textId="0D974156" w:rsidR="00EE41EB" w:rsidRDefault="006D4275">
      <w:pPr>
        <w:rPr>
          <w:rFonts w:ascii="宋体" w:eastAsia="宋体" w:hAnsi="宋体" w:cstheme="majorBidi" w:hint="eastAsia"/>
          <w:sz w:val="24"/>
          <w:szCs w:val="24"/>
          <w:lang w:eastAsia="zh-CN"/>
        </w:rPr>
      </w:pPr>
      <w:r>
        <w:rPr>
          <w:rFonts w:ascii="宋体" w:eastAsia="宋体" w:hAnsi="宋体" w:cstheme="majorBidi" w:hint="eastAsia"/>
          <w:sz w:val="24"/>
          <w:szCs w:val="24"/>
          <w:lang w:eastAsia="zh-CN"/>
        </w:rPr>
        <w:t>8</w:t>
      </w:r>
      <w:r w:rsidRPr="00DF629E">
        <w:rPr>
          <w:rFonts w:ascii="宋体" w:eastAsia="宋体" w:hAnsi="宋体" w:cstheme="majorBidi"/>
          <w:sz w:val="24"/>
          <w:szCs w:val="24"/>
          <w:lang w:eastAsia="zh-CN"/>
        </w:rPr>
        <w:t xml:space="preserve">. 我在不需要外部帮助的情况下也能顺利使用系统。 </w:t>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sz w:val="24"/>
          <w:szCs w:val="24"/>
          <w:lang w:eastAsia="zh-CN"/>
        </w:rPr>
        <w:tab/>
      </w:r>
      <w:r>
        <w:rPr>
          <w:rFonts w:ascii="宋体" w:eastAsia="宋体" w:hAnsi="宋体" w:cstheme="majorBidi" w:hint="eastAsia"/>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1490F5DD" w14:textId="77777777" w:rsidR="006D4275" w:rsidRPr="00DF629E" w:rsidRDefault="006D4275">
      <w:pPr>
        <w:rPr>
          <w:rFonts w:ascii="宋体" w:eastAsia="宋体" w:hAnsi="宋体" w:cstheme="majorBidi" w:hint="eastAsia"/>
          <w:sz w:val="24"/>
          <w:szCs w:val="24"/>
          <w:lang w:eastAsia="zh-CN"/>
        </w:rPr>
      </w:pPr>
    </w:p>
    <w:p w14:paraId="19E6DCF9" w14:textId="77777777" w:rsidR="00EE41EB" w:rsidRPr="006D4275" w:rsidRDefault="00000000">
      <w:pPr>
        <w:pStyle w:val="21"/>
        <w:rPr>
          <w:rFonts w:ascii="宋体" w:eastAsia="宋体" w:hAnsi="宋体" w:hint="eastAsia"/>
          <w:color w:val="auto"/>
          <w:sz w:val="24"/>
          <w:szCs w:val="24"/>
          <w:lang w:eastAsia="zh-CN"/>
        </w:rPr>
      </w:pPr>
      <w:r w:rsidRPr="006D4275">
        <w:rPr>
          <w:rFonts w:ascii="宋体" w:eastAsia="宋体" w:hAnsi="宋体"/>
          <w:color w:val="auto"/>
          <w:sz w:val="24"/>
          <w:szCs w:val="24"/>
          <w:lang w:eastAsia="zh-CN"/>
        </w:rPr>
        <w:lastRenderedPageBreak/>
        <w:t>第三部分：推荐与虚拟试穿功能</w:t>
      </w:r>
    </w:p>
    <w:p w14:paraId="48B7EC69" w14:textId="550F4D16" w:rsidR="00EE41EB" w:rsidRPr="00DF629E" w:rsidRDefault="006C263A">
      <w:pPr>
        <w:rPr>
          <w:rFonts w:ascii="宋体" w:eastAsia="宋体" w:hAnsi="宋体" w:cstheme="majorBidi" w:hint="eastAsia"/>
          <w:sz w:val="24"/>
          <w:szCs w:val="24"/>
          <w:lang w:eastAsia="zh-CN"/>
        </w:rPr>
      </w:pPr>
      <w:r>
        <w:rPr>
          <w:rFonts w:ascii="宋体" w:eastAsia="宋体" w:hAnsi="宋体" w:cstheme="majorBidi" w:hint="eastAsia"/>
          <w:sz w:val="24"/>
          <w:szCs w:val="24"/>
          <w:lang w:eastAsia="zh-CN"/>
        </w:rPr>
        <w:t>9</w:t>
      </w:r>
      <w:r w:rsidRPr="00DF629E">
        <w:rPr>
          <w:rFonts w:ascii="宋体" w:eastAsia="宋体" w:hAnsi="宋体" w:cstheme="majorBidi"/>
          <w:sz w:val="24"/>
          <w:szCs w:val="24"/>
          <w:lang w:eastAsia="zh-CN"/>
        </w:rPr>
        <w:t>. 系统的服装识别与推荐结果准确且相关。</w:t>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hint="eastAsia"/>
          <w:sz w:val="24"/>
          <w:szCs w:val="24"/>
          <w:lang w:eastAsia="zh-CN"/>
        </w:rPr>
        <w:t xml:space="preserve">    </w:t>
      </w:r>
      <w:r w:rsidRPr="00DF629E">
        <w:rPr>
          <w:rFonts w:ascii="宋体" w:eastAsia="宋体" w:hAnsi="宋体" w:cstheme="majorBidi"/>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w:t>
      </w:r>
      <w:r w:rsidRPr="00DF629E">
        <w:rPr>
          <w:rFonts w:ascii="宋体" w:eastAsia="宋体" w:hAnsi="宋体" w:cstheme="majorBidi"/>
          <w:sz w:val="24"/>
          <w:szCs w:val="24"/>
          <w:lang w:eastAsia="zh-CN"/>
        </w:rPr>
        <w:t>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w:t>
      </w:r>
      <w:r w:rsidRPr="00DF629E">
        <w:rPr>
          <w:rFonts w:ascii="宋体" w:eastAsia="宋体" w:hAnsi="宋体" w:cstheme="majorBidi"/>
          <w:sz w:val="24"/>
          <w:szCs w:val="24"/>
          <w:lang w:eastAsia="zh-CN"/>
        </w:rPr>
        <w:t>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w:t>
      </w:r>
      <w:r w:rsidRPr="00DF629E">
        <w:rPr>
          <w:rFonts w:ascii="宋体" w:eastAsia="宋体" w:hAnsi="宋体" w:cstheme="majorBidi"/>
          <w:sz w:val="24"/>
          <w:szCs w:val="24"/>
          <w:lang w:eastAsia="zh-CN"/>
        </w:rPr>
        <w:t>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52F55B93" w14:textId="5FA948ED" w:rsidR="00EE41EB" w:rsidRPr="00DF629E" w:rsidRDefault="00000000">
      <w:pPr>
        <w:rPr>
          <w:rFonts w:ascii="宋体" w:eastAsia="宋体" w:hAnsi="宋体" w:cstheme="majorBidi" w:hint="eastAsia"/>
          <w:sz w:val="24"/>
          <w:szCs w:val="24"/>
          <w:lang w:eastAsia="zh-CN"/>
        </w:rPr>
      </w:pPr>
      <w:r w:rsidRPr="00DF629E">
        <w:rPr>
          <w:rFonts w:ascii="宋体" w:eastAsia="宋体" w:hAnsi="宋体" w:cstheme="majorBidi"/>
          <w:sz w:val="24"/>
          <w:szCs w:val="24"/>
          <w:lang w:eastAsia="zh-CN"/>
        </w:rPr>
        <w:t>1</w:t>
      </w:r>
      <w:r w:rsidR="006C263A">
        <w:rPr>
          <w:rFonts w:ascii="宋体" w:eastAsia="宋体" w:hAnsi="宋体" w:cstheme="majorBidi" w:hint="eastAsia"/>
          <w:sz w:val="24"/>
          <w:szCs w:val="24"/>
          <w:lang w:eastAsia="zh-CN"/>
        </w:rPr>
        <w:t>0</w:t>
      </w:r>
      <w:r w:rsidRPr="00DF629E">
        <w:rPr>
          <w:rFonts w:ascii="宋体" w:eastAsia="宋体" w:hAnsi="宋体" w:cstheme="majorBidi"/>
          <w:sz w:val="24"/>
          <w:szCs w:val="24"/>
          <w:lang w:eastAsia="zh-CN"/>
        </w:rPr>
        <w:t>. 系统推荐的穿搭符合我的个人风格或偏好。</w:t>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hint="eastAsia"/>
          <w:sz w:val="24"/>
          <w:szCs w:val="24"/>
          <w:lang w:eastAsia="zh-CN"/>
        </w:rPr>
        <w:t xml:space="preserve">          </w:t>
      </w:r>
      <w:r w:rsidRPr="00DF629E">
        <w:rPr>
          <w:rFonts w:ascii="宋体" w:eastAsia="宋体" w:hAnsi="宋体" w:cstheme="majorBidi"/>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w:t>
      </w:r>
      <w:r w:rsidRPr="00DF629E">
        <w:rPr>
          <w:rFonts w:ascii="宋体" w:eastAsia="宋体" w:hAnsi="宋体" w:cstheme="majorBidi"/>
          <w:sz w:val="24"/>
          <w:szCs w:val="24"/>
          <w:lang w:eastAsia="zh-CN"/>
        </w:rPr>
        <w:t>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w:t>
      </w:r>
      <w:r w:rsidRPr="00DF629E">
        <w:rPr>
          <w:rFonts w:ascii="宋体" w:eastAsia="宋体" w:hAnsi="宋体" w:cstheme="majorBidi"/>
          <w:sz w:val="24"/>
          <w:szCs w:val="24"/>
          <w:lang w:eastAsia="zh-CN"/>
        </w:rPr>
        <w:t>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w:t>
      </w:r>
      <w:r w:rsidRPr="00DF629E">
        <w:rPr>
          <w:rFonts w:ascii="宋体" w:eastAsia="宋体" w:hAnsi="宋体" w:cstheme="majorBidi"/>
          <w:sz w:val="24"/>
          <w:szCs w:val="24"/>
          <w:lang w:eastAsia="zh-CN"/>
        </w:rPr>
        <w:t>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29C6F1AB" w14:textId="794B86B7" w:rsidR="00EE41EB" w:rsidRPr="00DF629E" w:rsidRDefault="00000000">
      <w:pPr>
        <w:rPr>
          <w:rFonts w:ascii="宋体" w:eastAsia="宋体" w:hAnsi="宋体" w:cstheme="majorBidi" w:hint="eastAsia"/>
          <w:sz w:val="24"/>
          <w:szCs w:val="24"/>
          <w:lang w:eastAsia="zh-CN"/>
        </w:rPr>
      </w:pPr>
      <w:r w:rsidRPr="00DF629E">
        <w:rPr>
          <w:rFonts w:ascii="宋体" w:eastAsia="宋体" w:hAnsi="宋体" w:cstheme="majorBidi"/>
          <w:sz w:val="24"/>
          <w:szCs w:val="24"/>
          <w:lang w:eastAsia="zh-CN"/>
        </w:rPr>
        <w:t>1</w:t>
      </w:r>
      <w:r w:rsidR="006C263A">
        <w:rPr>
          <w:rFonts w:ascii="宋体" w:eastAsia="宋体" w:hAnsi="宋体" w:cstheme="majorBidi" w:hint="eastAsia"/>
          <w:sz w:val="24"/>
          <w:szCs w:val="24"/>
          <w:lang w:eastAsia="zh-CN"/>
        </w:rPr>
        <w:t>1</w:t>
      </w:r>
      <w:r w:rsidRPr="00DF629E">
        <w:rPr>
          <w:rFonts w:ascii="宋体" w:eastAsia="宋体" w:hAnsi="宋体" w:cstheme="majorBidi"/>
          <w:sz w:val="24"/>
          <w:szCs w:val="24"/>
          <w:lang w:eastAsia="zh-CN"/>
        </w:rPr>
        <w:t xml:space="preserve">. 系统的推荐考虑了实际因素（如天气、场合等）。 </w:t>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hint="eastAsia"/>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5031E9BD" w14:textId="71A2771C" w:rsidR="00EE41EB" w:rsidRPr="00DF629E" w:rsidRDefault="00000000">
      <w:pPr>
        <w:rPr>
          <w:rFonts w:ascii="宋体" w:eastAsia="宋体" w:hAnsi="宋体" w:cstheme="majorBidi" w:hint="eastAsia"/>
          <w:sz w:val="24"/>
          <w:szCs w:val="24"/>
          <w:lang w:eastAsia="zh-CN"/>
        </w:rPr>
      </w:pPr>
      <w:r w:rsidRPr="00DF629E">
        <w:rPr>
          <w:rFonts w:ascii="宋体" w:eastAsia="宋体" w:hAnsi="宋体" w:cstheme="majorBidi"/>
          <w:sz w:val="24"/>
          <w:szCs w:val="24"/>
          <w:lang w:eastAsia="zh-CN"/>
        </w:rPr>
        <w:t>1</w:t>
      </w:r>
      <w:r w:rsidR="006C263A">
        <w:rPr>
          <w:rFonts w:ascii="宋体" w:eastAsia="宋体" w:hAnsi="宋体" w:cstheme="majorBidi" w:hint="eastAsia"/>
          <w:sz w:val="24"/>
          <w:szCs w:val="24"/>
          <w:lang w:eastAsia="zh-CN"/>
        </w:rPr>
        <w:t>2</w:t>
      </w:r>
      <w:r w:rsidRPr="00DF629E">
        <w:rPr>
          <w:rFonts w:ascii="宋体" w:eastAsia="宋体" w:hAnsi="宋体" w:cstheme="majorBidi"/>
          <w:sz w:val="24"/>
          <w:szCs w:val="24"/>
          <w:lang w:eastAsia="zh-CN"/>
        </w:rPr>
        <w:t xml:space="preserve">. 虚拟试穿结果真实地反映了服装的风格与效果。 </w:t>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hint="eastAsia"/>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3C8450AA" w14:textId="7144ECCA" w:rsidR="00EE41EB" w:rsidRPr="00DF629E" w:rsidRDefault="00000000">
      <w:pPr>
        <w:rPr>
          <w:rFonts w:ascii="宋体" w:eastAsia="宋体" w:hAnsi="宋体" w:cstheme="majorBidi" w:hint="eastAsia"/>
          <w:sz w:val="24"/>
          <w:szCs w:val="24"/>
          <w:lang w:eastAsia="zh-CN"/>
        </w:rPr>
      </w:pPr>
      <w:r w:rsidRPr="00DF629E">
        <w:rPr>
          <w:rFonts w:ascii="宋体" w:eastAsia="宋体" w:hAnsi="宋体" w:cstheme="majorBidi"/>
          <w:sz w:val="24"/>
          <w:szCs w:val="24"/>
          <w:lang w:eastAsia="zh-CN"/>
        </w:rPr>
        <w:t>1</w:t>
      </w:r>
      <w:r w:rsidR="006C263A">
        <w:rPr>
          <w:rFonts w:ascii="宋体" w:eastAsia="宋体" w:hAnsi="宋体" w:cstheme="majorBidi" w:hint="eastAsia"/>
          <w:sz w:val="24"/>
          <w:szCs w:val="24"/>
          <w:lang w:eastAsia="zh-CN"/>
        </w:rPr>
        <w:t>3</w:t>
      </w:r>
      <w:r w:rsidRPr="00DF629E">
        <w:rPr>
          <w:rFonts w:ascii="宋体" w:eastAsia="宋体" w:hAnsi="宋体" w:cstheme="majorBidi"/>
          <w:sz w:val="24"/>
          <w:szCs w:val="24"/>
          <w:lang w:eastAsia="zh-CN"/>
        </w:rPr>
        <w:t xml:space="preserve">. 系统的 AI 推荐具有创意，提供了新的搭配灵感。 </w:t>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hint="eastAsia"/>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3B175F54" w14:textId="77777777" w:rsidR="00EE41EB" w:rsidRPr="006D4275" w:rsidRDefault="00000000">
      <w:pPr>
        <w:pStyle w:val="21"/>
        <w:rPr>
          <w:rFonts w:ascii="宋体" w:eastAsia="宋体" w:hAnsi="宋体" w:hint="eastAsia"/>
          <w:color w:val="auto"/>
          <w:sz w:val="24"/>
          <w:szCs w:val="24"/>
          <w:lang w:eastAsia="zh-CN"/>
        </w:rPr>
      </w:pPr>
      <w:r w:rsidRPr="006D4275">
        <w:rPr>
          <w:rFonts w:ascii="宋体" w:eastAsia="宋体" w:hAnsi="宋体"/>
          <w:color w:val="auto"/>
          <w:sz w:val="24"/>
          <w:szCs w:val="24"/>
          <w:lang w:eastAsia="zh-CN"/>
        </w:rPr>
        <w:t>第四部分：视觉与情感体验</w:t>
      </w:r>
    </w:p>
    <w:p w14:paraId="0AB0DDA1" w14:textId="49256F37" w:rsidR="00EE41EB" w:rsidRPr="00DF629E" w:rsidRDefault="00000000">
      <w:pPr>
        <w:rPr>
          <w:rFonts w:ascii="宋体" w:eastAsia="宋体" w:hAnsi="宋体" w:cstheme="majorBidi" w:hint="eastAsia"/>
          <w:sz w:val="24"/>
          <w:szCs w:val="24"/>
          <w:lang w:eastAsia="zh-CN"/>
        </w:rPr>
      </w:pPr>
      <w:r w:rsidRPr="00DF629E">
        <w:rPr>
          <w:rFonts w:ascii="宋体" w:eastAsia="宋体" w:hAnsi="宋体" w:cstheme="majorBidi"/>
          <w:sz w:val="24"/>
          <w:szCs w:val="24"/>
          <w:lang w:eastAsia="zh-CN"/>
        </w:rPr>
        <w:t>1</w:t>
      </w:r>
      <w:r w:rsidR="006C263A">
        <w:rPr>
          <w:rFonts w:ascii="宋体" w:eastAsia="宋体" w:hAnsi="宋体" w:cstheme="majorBidi" w:hint="eastAsia"/>
          <w:sz w:val="24"/>
          <w:szCs w:val="24"/>
          <w:lang w:eastAsia="zh-CN"/>
        </w:rPr>
        <w:t>4</w:t>
      </w:r>
      <w:r w:rsidRPr="00DF629E">
        <w:rPr>
          <w:rFonts w:ascii="宋体" w:eastAsia="宋体" w:hAnsi="宋体" w:cstheme="majorBidi"/>
          <w:sz w:val="24"/>
          <w:szCs w:val="24"/>
          <w:lang w:eastAsia="zh-CN"/>
        </w:rPr>
        <w:t xml:space="preserve">. 系统界面的整体视觉布局与配色令人愉悦。 </w:t>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hint="eastAsia"/>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3E33213C" w14:textId="757FCCFE" w:rsidR="00EE41EB" w:rsidRPr="00DF629E" w:rsidRDefault="00000000">
      <w:pPr>
        <w:rPr>
          <w:rFonts w:ascii="宋体" w:eastAsia="宋体" w:hAnsi="宋体" w:cstheme="majorBidi" w:hint="eastAsia"/>
          <w:sz w:val="24"/>
          <w:szCs w:val="24"/>
          <w:lang w:eastAsia="zh-CN"/>
        </w:rPr>
      </w:pPr>
      <w:r w:rsidRPr="00DF629E">
        <w:rPr>
          <w:rFonts w:ascii="宋体" w:eastAsia="宋体" w:hAnsi="宋体" w:cstheme="majorBidi"/>
          <w:sz w:val="24"/>
          <w:szCs w:val="24"/>
          <w:lang w:eastAsia="zh-CN"/>
        </w:rPr>
        <w:t>1</w:t>
      </w:r>
      <w:r w:rsidR="006C263A">
        <w:rPr>
          <w:rFonts w:ascii="宋体" w:eastAsia="宋体" w:hAnsi="宋体" w:cstheme="majorBidi" w:hint="eastAsia"/>
          <w:sz w:val="24"/>
          <w:szCs w:val="24"/>
          <w:lang w:eastAsia="zh-CN"/>
        </w:rPr>
        <w:t>5</w:t>
      </w:r>
      <w:r w:rsidRPr="00DF629E">
        <w:rPr>
          <w:rFonts w:ascii="宋体" w:eastAsia="宋体" w:hAnsi="宋体" w:cstheme="majorBidi"/>
          <w:sz w:val="24"/>
          <w:szCs w:val="24"/>
          <w:lang w:eastAsia="zh-CN"/>
        </w:rPr>
        <w:t xml:space="preserve">. 我在使用系统时感到投入并保持兴趣。 </w:t>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hint="eastAsia"/>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4A8EDA08" w14:textId="5F1EE027" w:rsidR="00EE41EB" w:rsidRPr="00DF629E" w:rsidRDefault="00000000">
      <w:pPr>
        <w:rPr>
          <w:rFonts w:ascii="宋体" w:eastAsia="宋体" w:hAnsi="宋体" w:cstheme="majorBidi" w:hint="eastAsia"/>
          <w:sz w:val="24"/>
          <w:szCs w:val="24"/>
          <w:lang w:eastAsia="zh-CN"/>
        </w:rPr>
      </w:pPr>
      <w:r w:rsidRPr="00DF629E">
        <w:rPr>
          <w:rFonts w:ascii="宋体" w:eastAsia="宋体" w:hAnsi="宋体" w:cstheme="majorBidi"/>
          <w:sz w:val="24"/>
          <w:szCs w:val="24"/>
          <w:lang w:eastAsia="zh-CN"/>
        </w:rPr>
        <w:t>1</w:t>
      </w:r>
      <w:r w:rsidR="006C263A">
        <w:rPr>
          <w:rFonts w:ascii="宋体" w:eastAsia="宋体" w:hAnsi="宋体" w:cstheme="majorBidi" w:hint="eastAsia"/>
          <w:sz w:val="24"/>
          <w:szCs w:val="24"/>
          <w:lang w:eastAsia="zh-CN"/>
        </w:rPr>
        <w:t>6</w:t>
      </w:r>
      <w:r w:rsidRPr="00DF629E">
        <w:rPr>
          <w:rFonts w:ascii="宋体" w:eastAsia="宋体" w:hAnsi="宋体" w:cstheme="majorBidi"/>
          <w:sz w:val="24"/>
          <w:szCs w:val="24"/>
          <w:lang w:eastAsia="zh-CN"/>
        </w:rPr>
        <w:t xml:space="preserve">. 系统的界面设计符合现代时尚审美。 </w:t>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hint="eastAsia"/>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2B609FFC" w14:textId="7B5B2E9D" w:rsidR="00EE41EB" w:rsidRDefault="006C263A">
      <w:pPr>
        <w:rPr>
          <w:rFonts w:ascii="宋体" w:eastAsia="宋体" w:hAnsi="宋体" w:cstheme="majorBidi" w:hint="eastAsia"/>
          <w:sz w:val="24"/>
          <w:szCs w:val="24"/>
          <w:lang w:eastAsia="zh-CN"/>
        </w:rPr>
      </w:pPr>
      <w:r>
        <w:rPr>
          <w:rFonts w:ascii="宋体" w:eastAsia="宋体" w:hAnsi="宋体" w:cstheme="majorBidi" w:hint="eastAsia"/>
          <w:sz w:val="24"/>
          <w:szCs w:val="24"/>
          <w:lang w:eastAsia="zh-CN"/>
        </w:rPr>
        <w:t>17</w:t>
      </w:r>
      <w:r w:rsidRPr="00DF629E">
        <w:rPr>
          <w:rFonts w:ascii="宋体" w:eastAsia="宋体" w:hAnsi="宋体" w:cstheme="majorBidi"/>
          <w:sz w:val="24"/>
          <w:szCs w:val="24"/>
          <w:lang w:eastAsia="zh-CN"/>
        </w:rPr>
        <w:t>. 我对整体使用体验感到满意。</w:t>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006D4275">
        <w:rPr>
          <w:rFonts w:ascii="宋体" w:eastAsia="宋体" w:hAnsi="宋体" w:cstheme="majorBidi"/>
          <w:sz w:val="24"/>
          <w:szCs w:val="24"/>
          <w:lang w:eastAsia="zh-CN"/>
        </w:rPr>
        <w:tab/>
      </w:r>
      <w:r w:rsidRPr="00DF629E">
        <w:rPr>
          <w:rFonts w:ascii="宋体" w:eastAsia="宋体" w:hAnsi="宋体" w:cstheme="majorBidi"/>
          <w:sz w:val="24"/>
          <w:szCs w:val="24"/>
          <w:lang w:eastAsia="zh-CN"/>
        </w:rPr>
        <w:t xml:space="preserve">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不同意 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一般 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同意 </w:t>
      </w:r>
      <w:r w:rsidRPr="00DF629E">
        <w:rPr>
          <w:rFonts w:ascii="Segoe UI Symbol" w:eastAsia="宋体" w:hAnsi="Segoe UI Symbol" w:cs="Segoe UI Symbol"/>
          <w:sz w:val="24"/>
          <w:szCs w:val="24"/>
          <w:lang w:eastAsia="zh-CN"/>
        </w:rPr>
        <w:t>☐</w:t>
      </w:r>
      <w:r w:rsidRPr="00DF629E">
        <w:rPr>
          <w:rFonts w:ascii="宋体" w:eastAsia="宋体" w:hAnsi="宋体" w:cstheme="majorBidi"/>
          <w:sz w:val="24"/>
          <w:szCs w:val="24"/>
          <w:lang w:eastAsia="zh-CN"/>
        </w:rPr>
        <w:t xml:space="preserve"> 非常同意</w:t>
      </w:r>
    </w:p>
    <w:p w14:paraId="520D6BC0" w14:textId="77777777" w:rsidR="000C744C" w:rsidRPr="00DF629E" w:rsidRDefault="000C744C">
      <w:pPr>
        <w:rPr>
          <w:rFonts w:ascii="宋体" w:eastAsia="宋体" w:hAnsi="宋体" w:cstheme="majorBidi" w:hint="eastAsia"/>
          <w:sz w:val="24"/>
          <w:szCs w:val="24"/>
          <w:lang w:eastAsia="zh-CN"/>
        </w:rPr>
      </w:pPr>
    </w:p>
    <w:p w14:paraId="34E64962" w14:textId="77777777" w:rsidR="00EE41EB" w:rsidRPr="000C744C" w:rsidRDefault="00000000">
      <w:pPr>
        <w:pStyle w:val="21"/>
        <w:rPr>
          <w:rFonts w:ascii="宋体" w:eastAsia="宋体" w:hAnsi="宋体" w:hint="eastAsia"/>
          <w:color w:val="auto"/>
          <w:sz w:val="24"/>
          <w:szCs w:val="24"/>
          <w:lang w:eastAsia="zh-CN"/>
        </w:rPr>
      </w:pPr>
      <w:r w:rsidRPr="000C744C">
        <w:rPr>
          <w:rFonts w:ascii="宋体" w:eastAsia="宋体" w:hAnsi="宋体"/>
          <w:color w:val="auto"/>
          <w:sz w:val="24"/>
          <w:szCs w:val="24"/>
          <w:lang w:eastAsia="zh-CN"/>
        </w:rPr>
        <w:t>第五部分：反馈与建议</w:t>
      </w:r>
    </w:p>
    <w:p w14:paraId="019A0F58" w14:textId="4E09F4D5" w:rsidR="00EE41EB" w:rsidRDefault="006C263A">
      <w:pPr>
        <w:rPr>
          <w:rFonts w:ascii="宋体" w:eastAsia="宋体" w:hAnsi="宋体" w:cstheme="majorBidi" w:hint="eastAsia"/>
          <w:sz w:val="24"/>
          <w:szCs w:val="24"/>
          <w:lang w:eastAsia="zh-CN"/>
        </w:rPr>
      </w:pPr>
      <w:r>
        <w:rPr>
          <w:rFonts w:ascii="宋体" w:eastAsia="宋体" w:hAnsi="宋体" w:cstheme="majorBidi" w:hint="eastAsia"/>
          <w:sz w:val="24"/>
          <w:szCs w:val="24"/>
          <w:lang w:eastAsia="zh-CN"/>
        </w:rPr>
        <w:t>18</w:t>
      </w:r>
      <w:r w:rsidRPr="00DF629E">
        <w:rPr>
          <w:rFonts w:ascii="宋体" w:eastAsia="宋体" w:hAnsi="宋体" w:cstheme="majorBidi"/>
          <w:sz w:val="24"/>
          <w:szCs w:val="24"/>
          <w:lang w:eastAsia="zh-CN"/>
        </w:rPr>
        <w:t>. 您认为系统中最有帮助或最令人愉快的功能是什么？</w:t>
      </w:r>
      <w:r w:rsidRPr="00DF629E">
        <w:rPr>
          <w:rFonts w:ascii="宋体" w:eastAsia="宋体" w:hAnsi="宋体" w:cstheme="majorBidi"/>
          <w:sz w:val="24"/>
          <w:szCs w:val="24"/>
          <w:lang w:eastAsia="zh-CN"/>
        </w:rPr>
        <w:br/>
      </w:r>
    </w:p>
    <w:p w14:paraId="38A3399A" w14:textId="77777777" w:rsidR="000C744C" w:rsidRPr="00DF629E" w:rsidRDefault="000C744C">
      <w:pPr>
        <w:rPr>
          <w:rFonts w:ascii="宋体" w:eastAsia="宋体" w:hAnsi="宋体" w:cstheme="majorBidi" w:hint="eastAsia"/>
          <w:sz w:val="24"/>
          <w:szCs w:val="24"/>
          <w:lang w:eastAsia="zh-CN"/>
        </w:rPr>
      </w:pPr>
    </w:p>
    <w:p w14:paraId="0E4B552D" w14:textId="6F181500" w:rsidR="00EE41EB" w:rsidRDefault="006C263A">
      <w:pPr>
        <w:rPr>
          <w:rFonts w:ascii="宋体" w:eastAsia="宋体" w:hAnsi="宋体" w:cstheme="majorBidi" w:hint="eastAsia"/>
          <w:sz w:val="24"/>
          <w:szCs w:val="24"/>
          <w:lang w:eastAsia="zh-CN"/>
        </w:rPr>
      </w:pPr>
      <w:r>
        <w:rPr>
          <w:rFonts w:ascii="宋体" w:eastAsia="宋体" w:hAnsi="宋体" w:cstheme="majorBidi" w:hint="eastAsia"/>
          <w:sz w:val="24"/>
          <w:szCs w:val="24"/>
          <w:lang w:eastAsia="zh-CN"/>
        </w:rPr>
        <w:t>19</w:t>
      </w:r>
      <w:r w:rsidRPr="00DF629E">
        <w:rPr>
          <w:rFonts w:ascii="宋体" w:eastAsia="宋体" w:hAnsi="宋体" w:cstheme="majorBidi"/>
          <w:sz w:val="24"/>
          <w:szCs w:val="24"/>
          <w:lang w:eastAsia="zh-CN"/>
        </w:rPr>
        <w:t>. 如果您可以修改系统中的一个地方，您会改什么？为什么？</w:t>
      </w:r>
      <w:r w:rsidRPr="00DF629E">
        <w:rPr>
          <w:rFonts w:ascii="宋体" w:eastAsia="宋体" w:hAnsi="宋体" w:cstheme="majorBidi"/>
          <w:sz w:val="24"/>
          <w:szCs w:val="24"/>
          <w:lang w:eastAsia="zh-CN"/>
        </w:rPr>
        <w:br/>
      </w:r>
    </w:p>
    <w:p w14:paraId="08E481BC" w14:textId="77777777" w:rsidR="000C744C" w:rsidRPr="00DF629E" w:rsidRDefault="000C744C">
      <w:pPr>
        <w:rPr>
          <w:rFonts w:ascii="宋体" w:eastAsia="宋体" w:hAnsi="宋体" w:cstheme="majorBidi" w:hint="eastAsia"/>
          <w:sz w:val="24"/>
          <w:szCs w:val="24"/>
          <w:lang w:eastAsia="zh-CN"/>
        </w:rPr>
      </w:pPr>
    </w:p>
    <w:p w14:paraId="7B0F4748" w14:textId="07AA6B7D" w:rsidR="00EE41EB" w:rsidRDefault="00000000">
      <w:pPr>
        <w:rPr>
          <w:rFonts w:ascii="宋体" w:eastAsia="宋体" w:hAnsi="宋体" w:cstheme="majorBidi" w:hint="eastAsia"/>
          <w:sz w:val="24"/>
          <w:szCs w:val="24"/>
          <w:lang w:eastAsia="zh-CN"/>
        </w:rPr>
      </w:pPr>
      <w:r w:rsidRPr="00DF629E">
        <w:rPr>
          <w:rFonts w:ascii="宋体" w:eastAsia="宋体" w:hAnsi="宋体" w:cstheme="majorBidi"/>
          <w:sz w:val="24"/>
          <w:szCs w:val="24"/>
          <w:lang w:eastAsia="zh-CN"/>
        </w:rPr>
        <w:lastRenderedPageBreak/>
        <w:t>2</w:t>
      </w:r>
      <w:r w:rsidR="006C263A">
        <w:rPr>
          <w:rFonts w:ascii="宋体" w:eastAsia="宋体" w:hAnsi="宋体" w:cstheme="majorBidi" w:hint="eastAsia"/>
          <w:sz w:val="24"/>
          <w:szCs w:val="24"/>
          <w:lang w:eastAsia="zh-CN"/>
        </w:rPr>
        <w:t>0</w:t>
      </w:r>
      <w:r w:rsidRPr="00DF629E">
        <w:rPr>
          <w:rFonts w:ascii="宋体" w:eastAsia="宋体" w:hAnsi="宋体" w:cstheme="majorBidi"/>
          <w:sz w:val="24"/>
          <w:szCs w:val="24"/>
          <w:lang w:eastAsia="zh-CN"/>
        </w:rPr>
        <w:t>. 您希望系统增加哪些功能来提升您的体验？</w:t>
      </w:r>
      <w:r w:rsidRPr="00DF629E">
        <w:rPr>
          <w:rFonts w:ascii="宋体" w:eastAsia="宋体" w:hAnsi="宋体" w:cstheme="majorBidi"/>
          <w:sz w:val="24"/>
          <w:szCs w:val="24"/>
          <w:lang w:eastAsia="zh-CN"/>
        </w:rPr>
        <w:br/>
      </w:r>
    </w:p>
    <w:p w14:paraId="21342587" w14:textId="77777777" w:rsidR="000C744C" w:rsidRPr="00DF629E" w:rsidRDefault="000C744C">
      <w:pPr>
        <w:rPr>
          <w:rFonts w:ascii="宋体" w:eastAsia="宋体" w:hAnsi="宋体" w:cstheme="majorBidi" w:hint="eastAsia"/>
          <w:sz w:val="24"/>
          <w:szCs w:val="24"/>
          <w:lang w:eastAsia="zh-CN"/>
        </w:rPr>
      </w:pPr>
    </w:p>
    <w:p w14:paraId="142E99BF" w14:textId="01829743" w:rsidR="00EE41EB" w:rsidRDefault="006C263A">
      <w:pPr>
        <w:rPr>
          <w:rFonts w:ascii="宋体" w:eastAsia="宋体" w:hAnsi="宋体" w:cstheme="majorBidi" w:hint="eastAsia"/>
          <w:sz w:val="24"/>
          <w:szCs w:val="24"/>
          <w:lang w:eastAsia="zh-CN"/>
        </w:rPr>
      </w:pPr>
      <w:r>
        <w:rPr>
          <w:rFonts w:ascii="宋体" w:eastAsia="宋体" w:hAnsi="宋体" w:cstheme="majorBidi" w:hint="eastAsia"/>
          <w:sz w:val="24"/>
          <w:szCs w:val="24"/>
          <w:lang w:eastAsia="zh-CN"/>
        </w:rPr>
        <w:t>21</w:t>
      </w:r>
      <w:r w:rsidRPr="00DF629E">
        <w:rPr>
          <w:rFonts w:ascii="宋体" w:eastAsia="宋体" w:hAnsi="宋体" w:cstheme="majorBidi"/>
          <w:sz w:val="24"/>
          <w:szCs w:val="24"/>
          <w:lang w:eastAsia="zh-CN"/>
        </w:rPr>
        <w:t>. 您有多大可能向他人推荐该系统？（1–10 分制）</w:t>
      </w:r>
      <w:r w:rsidRPr="00DF629E">
        <w:rPr>
          <w:rFonts w:ascii="宋体" w:eastAsia="宋体" w:hAnsi="宋体" w:cstheme="majorBidi"/>
          <w:sz w:val="24"/>
          <w:szCs w:val="24"/>
          <w:lang w:eastAsia="zh-CN"/>
        </w:rPr>
        <w:br/>
      </w:r>
    </w:p>
    <w:p w14:paraId="51170A15" w14:textId="77777777" w:rsidR="000C744C" w:rsidRPr="00DF629E" w:rsidRDefault="000C744C">
      <w:pPr>
        <w:rPr>
          <w:rFonts w:ascii="宋体" w:eastAsia="宋体" w:hAnsi="宋体" w:cstheme="majorBidi" w:hint="eastAsia"/>
          <w:sz w:val="24"/>
          <w:szCs w:val="24"/>
          <w:lang w:eastAsia="zh-CN"/>
        </w:rPr>
      </w:pPr>
    </w:p>
    <w:p w14:paraId="5ACCE490" w14:textId="77777777" w:rsidR="00EE41EB" w:rsidRPr="00DF629E" w:rsidRDefault="00000000">
      <w:pPr>
        <w:rPr>
          <w:rFonts w:ascii="宋体" w:eastAsia="宋体" w:hAnsi="宋体" w:cstheme="majorBidi" w:hint="eastAsia"/>
          <w:sz w:val="24"/>
          <w:szCs w:val="24"/>
          <w:lang w:eastAsia="zh-CN"/>
        </w:rPr>
      </w:pPr>
      <w:r w:rsidRPr="00DF629E">
        <w:rPr>
          <w:rFonts w:ascii="宋体" w:eastAsia="宋体" w:hAnsi="宋体" w:cstheme="majorBidi"/>
          <w:sz w:val="24"/>
          <w:szCs w:val="24"/>
          <w:lang w:eastAsia="zh-CN"/>
        </w:rPr>
        <w:t>感谢您的时间与宝贵意见！您的反馈将帮助我们持续优化系统，提升用户体验。</w:t>
      </w:r>
    </w:p>
    <w:sectPr w:rsidR="00EE41EB" w:rsidRPr="00DF62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83912614">
    <w:abstractNumId w:val="8"/>
  </w:num>
  <w:num w:numId="2" w16cid:durableId="2118284218">
    <w:abstractNumId w:val="6"/>
  </w:num>
  <w:num w:numId="3" w16cid:durableId="13728114">
    <w:abstractNumId w:val="5"/>
  </w:num>
  <w:num w:numId="4" w16cid:durableId="1746219094">
    <w:abstractNumId w:val="4"/>
  </w:num>
  <w:num w:numId="5" w16cid:durableId="1415396683">
    <w:abstractNumId w:val="7"/>
  </w:num>
  <w:num w:numId="6" w16cid:durableId="820536572">
    <w:abstractNumId w:val="3"/>
  </w:num>
  <w:num w:numId="7" w16cid:durableId="1149444391">
    <w:abstractNumId w:val="2"/>
  </w:num>
  <w:num w:numId="8" w16cid:durableId="884636415">
    <w:abstractNumId w:val="1"/>
  </w:num>
  <w:num w:numId="9" w16cid:durableId="575936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44C"/>
    <w:rsid w:val="00120E93"/>
    <w:rsid w:val="0015074B"/>
    <w:rsid w:val="0029639D"/>
    <w:rsid w:val="002F60E9"/>
    <w:rsid w:val="00326F90"/>
    <w:rsid w:val="00660874"/>
    <w:rsid w:val="006C263A"/>
    <w:rsid w:val="006D4275"/>
    <w:rsid w:val="007361CE"/>
    <w:rsid w:val="00746767"/>
    <w:rsid w:val="008378B9"/>
    <w:rsid w:val="008B392B"/>
    <w:rsid w:val="008D1F88"/>
    <w:rsid w:val="009575C0"/>
    <w:rsid w:val="009C66CC"/>
    <w:rsid w:val="00AA1D8D"/>
    <w:rsid w:val="00B22E69"/>
    <w:rsid w:val="00B47730"/>
    <w:rsid w:val="00CB0664"/>
    <w:rsid w:val="00CE59FB"/>
    <w:rsid w:val="00D56C92"/>
    <w:rsid w:val="00D77071"/>
    <w:rsid w:val="00DC76EC"/>
    <w:rsid w:val="00DF5C90"/>
    <w:rsid w:val="00DF629E"/>
    <w:rsid w:val="00E11C79"/>
    <w:rsid w:val="00EC51D3"/>
    <w:rsid w:val="00EE41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B69BF0"/>
  <w14:defaultImageDpi w14:val="300"/>
  <w15:docId w15:val="{85D0A23B-E73B-4244-B89A-2E8F6701C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1401</Words>
  <Characters>3785</Characters>
  <Application>Microsoft Office Word</Application>
  <DocSecurity>0</DocSecurity>
  <Lines>118</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Haochen WANG (20618015)</cp:lastModifiedBy>
  <cp:revision>2</cp:revision>
  <dcterms:created xsi:type="dcterms:W3CDTF">2026-03-21T09:57:00Z</dcterms:created>
  <dcterms:modified xsi:type="dcterms:W3CDTF">2026-03-21T09:57:00Z</dcterms:modified>
  <cp:category/>
</cp:coreProperties>
</file>
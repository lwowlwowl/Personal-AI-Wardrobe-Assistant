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972C" w14:textId="429CC951" w:rsidR="00520518" w:rsidRPr="00A26F96" w:rsidRDefault="00A26F96">
      <w:pPr>
        <w:pStyle w:val="aa"/>
        <w:rPr>
          <w:rFonts w:eastAsia="宋体"/>
          <w:lang w:eastAsia="zh-CN"/>
        </w:rPr>
      </w:pPr>
      <w:r>
        <w:rPr>
          <w:rFonts w:eastAsia="宋体" w:hint="eastAsia"/>
          <w:lang w:eastAsia="zh-CN"/>
        </w:rPr>
        <w:t>AI Wardrobe Assistant</w:t>
      </w:r>
      <w:r w:rsidR="00281BCF">
        <w:rPr>
          <w:rFonts w:eastAsia="宋体" w:hint="eastAsia"/>
          <w:lang w:eastAsia="zh-CN"/>
        </w:rPr>
        <w:t xml:space="preserve"> SRS</w:t>
      </w:r>
    </w:p>
    <w:p w14:paraId="57125A76" w14:textId="1D8F65B4" w:rsidR="00520518" w:rsidRPr="00322919" w:rsidRDefault="00000000" w:rsidP="00A26F96">
      <w:pPr>
        <w:pStyle w:val="ae"/>
        <w:numPr>
          <w:ilvl w:val="0"/>
          <w:numId w:val="12"/>
        </w:numPr>
        <w:rPr>
          <w:rFonts w:ascii="Times New Roman" w:eastAsia="宋体" w:hAnsi="Times New Roman" w:cs="Times New Roman"/>
          <w:b/>
          <w:bCs/>
          <w:color w:val="4F81BD" w:themeColor="accent1"/>
          <w:sz w:val="36"/>
          <w:szCs w:val="36"/>
          <w:lang w:eastAsia="zh-CN"/>
        </w:rPr>
      </w:pPr>
      <w:r w:rsidRPr="00322919">
        <w:rPr>
          <w:rFonts w:ascii="Times New Roman" w:hAnsi="Times New Roman" w:cs="Times New Roman"/>
          <w:b/>
          <w:bCs/>
          <w:color w:val="4F81BD" w:themeColor="accent1"/>
          <w:sz w:val="36"/>
          <w:szCs w:val="36"/>
          <w:lang w:eastAsia="zh-CN"/>
        </w:rPr>
        <w:t>Introduction</w:t>
      </w:r>
    </w:p>
    <w:p w14:paraId="677778EE" w14:textId="0CC66725" w:rsidR="00A26F96" w:rsidRPr="00322919" w:rsidRDefault="00A26F96" w:rsidP="00A26F96">
      <w:pPr>
        <w:rPr>
          <w:rFonts w:ascii="Times New Roman" w:eastAsia="宋体" w:hAnsi="Times New Roman" w:cs="Times New Roman"/>
          <w:color w:val="4F81BD" w:themeColor="accent1"/>
          <w:sz w:val="32"/>
          <w:szCs w:val="32"/>
          <w:lang w:eastAsia="zh-CN"/>
        </w:rPr>
      </w:pPr>
      <w:r w:rsidRPr="00322919">
        <w:rPr>
          <w:rFonts w:ascii="Times New Roman" w:eastAsia="宋体" w:hAnsi="Times New Roman" w:cs="Times New Roman"/>
          <w:color w:val="4F81BD" w:themeColor="accent1"/>
          <w:sz w:val="32"/>
          <w:szCs w:val="32"/>
          <w:lang w:eastAsia="zh-CN"/>
        </w:rPr>
        <w:t>1.1   Purpose</w:t>
      </w:r>
    </w:p>
    <w:p w14:paraId="431AA1E8" w14:textId="05DC1753" w:rsidR="00A26F96" w:rsidRPr="00322919" w:rsidRDefault="00A26F96" w:rsidP="00A26F96">
      <w:pPr>
        <w:spacing w:line="360" w:lineRule="auto"/>
        <w:rPr>
          <w:rFonts w:ascii="Times New Roman" w:eastAsia="宋体" w:hAnsi="Times New Roman" w:cs="Times New Roman"/>
          <w:b/>
          <w:bCs/>
          <w:color w:val="4F81BD" w:themeColor="accent1"/>
          <w:sz w:val="24"/>
          <w:szCs w:val="24"/>
          <w:lang w:eastAsia="zh-CN"/>
        </w:rPr>
      </w:pPr>
      <w:r w:rsidRPr="00322919">
        <w:rPr>
          <w:rFonts w:ascii="Times New Roman" w:hAnsi="Times New Roman" w:cs="Times New Roman"/>
          <w:sz w:val="24"/>
          <w:szCs w:val="24"/>
          <w:lang w:eastAsia="zh-CN"/>
        </w:rPr>
        <w:t>This document aims to clarify the functional requirements, performance requirements and system constraints of the "AI Intelligent Dressing Assistant" system, providing a unified basis for subsequent system design, development, testing and maintenance.</w:t>
      </w:r>
    </w:p>
    <w:p w14:paraId="63B798B3" w14:textId="021E1F4E" w:rsidR="00520518" w:rsidRPr="00322919" w:rsidRDefault="00000000" w:rsidP="00A26F96">
      <w:pPr>
        <w:spacing w:line="360" w:lineRule="auto"/>
        <w:rPr>
          <w:rFonts w:ascii="Times New Roman" w:eastAsia="宋体" w:hAnsi="Times New Roman" w:cs="Times New Roman"/>
          <w:color w:val="4F81BD" w:themeColor="accent1"/>
          <w:sz w:val="32"/>
          <w:szCs w:val="32"/>
          <w:lang w:eastAsia="zh-CN"/>
        </w:rPr>
      </w:pPr>
      <w:r w:rsidRPr="00322919">
        <w:rPr>
          <w:rFonts w:ascii="Times New Roman" w:hAnsi="Times New Roman" w:cs="Times New Roman"/>
          <w:color w:val="4F81BD" w:themeColor="accent1"/>
          <w:sz w:val="32"/>
          <w:szCs w:val="32"/>
          <w:lang w:eastAsia="zh-CN"/>
        </w:rPr>
        <w:t xml:space="preserve">1.2 </w:t>
      </w:r>
      <w:r w:rsidR="00A26F96" w:rsidRPr="00322919">
        <w:rPr>
          <w:rFonts w:ascii="Times New Roman" w:eastAsia="宋体" w:hAnsi="Times New Roman" w:cs="Times New Roman"/>
          <w:color w:val="4F81BD" w:themeColor="accent1"/>
          <w:sz w:val="32"/>
          <w:szCs w:val="32"/>
          <w:lang w:eastAsia="zh-CN"/>
        </w:rPr>
        <w:t xml:space="preserve">  Background</w:t>
      </w:r>
    </w:p>
    <w:p w14:paraId="327CFA0A" w14:textId="77777777" w:rsidR="00A26F96" w:rsidRPr="00322919" w:rsidRDefault="00A26F96" w:rsidP="00A26F96">
      <w:pPr>
        <w:spacing w:line="360" w:lineRule="auto"/>
        <w:rPr>
          <w:rFonts w:ascii="Times New Roman" w:eastAsia="宋体" w:hAnsi="Times New Roman" w:cs="Times New Roman"/>
          <w:b/>
          <w:bCs/>
          <w:sz w:val="24"/>
          <w:szCs w:val="24"/>
          <w:lang w:eastAsia="zh-CN"/>
        </w:rPr>
      </w:pPr>
      <w:r w:rsidRPr="00322919">
        <w:rPr>
          <w:rFonts w:ascii="Times New Roman" w:hAnsi="Times New Roman" w:cs="Times New Roman"/>
          <w:sz w:val="24"/>
          <w:szCs w:val="24"/>
          <w:lang w:eastAsia="zh-CN"/>
        </w:rPr>
        <w:t>With the development of artificial intelligence and image recognition technology, users' demands for personalized dressing and smart wardrobe management are increasing day by day. This system is designed to utilize AI algorithms and weather data to provide users with intelligent dressing advice and virtual try-on experiences, helping them manage their wardrobes efficiently and enhancing the convenience and fashion experience of their lives.</w:t>
      </w:r>
    </w:p>
    <w:p w14:paraId="1B1C0336" w14:textId="588971B4" w:rsidR="00520518" w:rsidRPr="00322919" w:rsidRDefault="00000000" w:rsidP="00A26F96">
      <w:pPr>
        <w:rPr>
          <w:rFonts w:ascii="Times New Roman" w:hAnsi="Times New Roman" w:cs="Times New Roman"/>
          <w:color w:val="4F81BD" w:themeColor="accent1"/>
          <w:sz w:val="32"/>
          <w:szCs w:val="32"/>
        </w:rPr>
      </w:pPr>
      <w:r w:rsidRPr="00322919">
        <w:rPr>
          <w:rFonts w:ascii="Times New Roman" w:hAnsi="Times New Roman" w:cs="Times New Roman"/>
          <w:color w:val="4F81BD" w:themeColor="accent1"/>
          <w:sz w:val="32"/>
          <w:szCs w:val="32"/>
        </w:rPr>
        <w:t xml:space="preserve">1.3 </w:t>
      </w:r>
      <w:r w:rsidR="00322919" w:rsidRPr="00322919">
        <w:rPr>
          <w:rFonts w:ascii="Times New Roman" w:eastAsia="宋体" w:hAnsi="Times New Roman" w:cs="Times New Roman"/>
          <w:color w:val="4F81BD" w:themeColor="accent1"/>
          <w:sz w:val="32"/>
          <w:szCs w:val="32"/>
          <w:lang w:eastAsia="zh-CN"/>
        </w:rPr>
        <w:t xml:space="preserve">  </w:t>
      </w:r>
      <w:r w:rsidR="00322919" w:rsidRPr="00322919">
        <w:rPr>
          <w:rFonts w:ascii="Times New Roman" w:hAnsi="Times New Roman" w:cs="Times New Roman"/>
          <w:color w:val="4F81BD" w:themeColor="accent1"/>
          <w:sz w:val="32"/>
          <w:szCs w:val="32"/>
        </w:rPr>
        <w:t>Definitions and abbreviations</w:t>
      </w:r>
    </w:p>
    <w:tbl>
      <w:tblPr>
        <w:tblW w:w="0" w:type="auto"/>
        <w:tblLook w:val="04A0" w:firstRow="1" w:lastRow="0" w:firstColumn="1" w:lastColumn="0" w:noHBand="0" w:noVBand="1"/>
      </w:tblPr>
      <w:tblGrid>
        <w:gridCol w:w="4320"/>
        <w:gridCol w:w="4320"/>
      </w:tblGrid>
      <w:tr w:rsidR="00520518" w:rsidRPr="00322919" w14:paraId="7E2BBF3B" w14:textId="77777777" w:rsidTr="00322919">
        <w:tc>
          <w:tcPr>
            <w:tcW w:w="4320" w:type="dxa"/>
          </w:tcPr>
          <w:p w14:paraId="1CB3E52B" w14:textId="42FF7125" w:rsidR="00520518" w:rsidRPr="00322919" w:rsidRDefault="00322919" w:rsidP="00A26F96">
            <w:pPr>
              <w:rPr>
                <w:rFonts w:ascii="Times New Roman" w:hAnsi="Times New Roman" w:cs="Times New Roman"/>
                <w:sz w:val="24"/>
                <w:szCs w:val="24"/>
              </w:rPr>
            </w:pPr>
            <w:r w:rsidRPr="00322919">
              <w:rPr>
                <w:rFonts w:ascii="Times New Roman" w:eastAsia="微软雅黑" w:hAnsi="Times New Roman" w:cs="Times New Roman"/>
                <w:sz w:val="24"/>
                <w:szCs w:val="24"/>
              </w:rPr>
              <w:t>Abbreviation</w:t>
            </w:r>
          </w:p>
        </w:tc>
        <w:tc>
          <w:tcPr>
            <w:tcW w:w="4320" w:type="dxa"/>
          </w:tcPr>
          <w:p w14:paraId="3C6B5F17" w14:textId="46219799" w:rsidR="00520518" w:rsidRPr="00322919" w:rsidRDefault="00322919" w:rsidP="00A26F96">
            <w:pPr>
              <w:rPr>
                <w:rFonts w:ascii="Times New Roman" w:hAnsi="Times New Roman" w:cs="Times New Roman"/>
                <w:sz w:val="24"/>
                <w:szCs w:val="24"/>
              </w:rPr>
            </w:pPr>
            <w:r w:rsidRPr="00322919">
              <w:rPr>
                <w:rFonts w:ascii="Times New Roman" w:hAnsi="Times New Roman" w:cs="Times New Roman"/>
                <w:sz w:val="24"/>
                <w:szCs w:val="24"/>
              </w:rPr>
              <w:t>Meaning</w:t>
            </w:r>
          </w:p>
        </w:tc>
      </w:tr>
      <w:tr w:rsidR="00520518" w:rsidRPr="00322919" w14:paraId="66A17C55" w14:textId="77777777" w:rsidTr="00322919">
        <w:tc>
          <w:tcPr>
            <w:tcW w:w="4320" w:type="dxa"/>
          </w:tcPr>
          <w:p w14:paraId="6F543E61" w14:textId="77777777" w:rsidR="00520518" w:rsidRPr="00322919" w:rsidRDefault="00000000" w:rsidP="00A26F96">
            <w:pPr>
              <w:rPr>
                <w:rFonts w:ascii="Times New Roman" w:hAnsi="Times New Roman" w:cs="Times New Roman"/>
              </w:rPr>
            </w:pPr>
            <w:r w:rsidRPr="00322919">
              <w:rPr>
                <w:rFonts w:ascii="Times New Roman" w:hAnsi="Times New Roman" w:cs="Times New Roman"/>
              </w:rPr>
              <w:t>AI</w:t>
            </w:r>
          </w:p>
        </w:tc>
        <w:tc>
          <w:tcPr>
            <w:tcW w:w="4320" w:type="dxa"/>
          </w:tcPr>
          <w:p w14:paraId="0DEA0A80" w14:textId="4F4ACB40" w:rsidR="00520518" w:rsidRPr="00322919" w:rsidRDefault="00000000" w:rsidP="00A26F96">
            <w:pPr>
              <w:rPr>
                <w:rFonts w:ascii="Times New Roman" w:eastAsia="宋体" w:hAnsi="Times New Roman" w:cs="Times New Roman"/>
                <w:lang w:eastAsia="zh-CN"/>
              </w:rPr>
            </w:pPr>
            <w:r w:rsidRPr="00322919">
              <w:rPr>
                <w:rFonts w:ascii="Times New Roman" w:hAnsi="Times New Roman" w:cs="Times New Roman"/>
              </w:rPr>
              <w:t>Artificial Intelligence</w:t>
            </w:r>
          </w:p>
        </w:tc>
      </w:tr>
      <w:tr w:rsidR="00520518" w:rsidRPr="00322919" w14:paraId="35162ACD" w14:textId="77777777" w:rsidTr="00322919">
        <w:tc>
          <w:tcPr>
            <w:tcW w:w="4320" w:type="dxa"/>
          </w:tcPr>
          <w:p w14:paraId="5C2BACAF" w14:textId="77777777" w:rsidR="00520518" w:rsidRPr="00322919" w:rsidRDefault="00000000" w:rsidP="00A26F96">
            <w:pPr>
              <w:rPr>
                <w:rFonts w:ascii="Times New Roman" w:hAnsi="Times New Roman" w:cs="Times New Roman"/>
              </w:rPr>
            </w:pPr>
            <w:r w:rsidRPr="00322919">
              <w:rPr>
                <w:rFonts w:ascii="Times New Roman" w:hAnsi="Times New Roman" w:cs="Times New Roman"/>
              </w:rPr>
              <w:t>FR</w:t>
            </w:r>
          </w:p>
        </w:tc>
        <w:tc>
          <w:tcPr>
            <w:tcW w:w="4320" w:type="dxa"/>
          </w:tcPr>
          <w:p w14:paraId="128C8D51" w14:textId="03643A22" w:rsidR="00520518" w:rsidRPr="00322919" w:rsidRDefault="00000000" w:rsidP="00A26F96">
            <w:pPr>
              <w:rPr>
                <w:rFonts w:ascii="Times New Roman" w:hAnsi="Times New Roman" w:cs="Times New Roman"/>
              </w:rPr>
            </w:pPr>
            <w:r w:rsidRPr="00322919">
              <w:rPr>
                <w:rFonts w:ascii="Times New Roman" w:hAnsi="Times New Roman" w:cs="Times New Roman"/>
              </w:rPr>
              <w:t>Functional Requirement</w:t>
            </w:r>
          </w:p>
        </w:tc>
      </w:tr>
      <w:tr w:rsidR="00520518" w:rsidRPr="00322919" w14:paraId="2B717BE8" w14:textId="77777777" w:rsidTr="00322919">
        <w:tc>
          <w:tcPr>
            <w:tcW w:w="4320" w:type="dxa"/>
          </w:tcPr>
          <w:p w14:paraId="2E74D42A" w14:textId="77777777" w:rsidR="00520518" w:rsidRPr="00322919" w:rsidRDefault="00000000" w:rsidP="00A26F96">
            <w:pPr>
              <w:rPr>
                <w:rFonts w:ascii="Times New Roman" w:hAnsi="Times New Roman" w:cs="Times New Roman"/>
              </w:rPr>
            </w:pPr>
            <w:r w:rsidRPr="00322919">
              <w:rPr>
                <w:rFonts w:ascii="Times New Roman" w:hAnsi="Times New Roman" w:cs="Times New Roman"/>
              </w:rPr>
              <w:t>SRS</w:t>
            </w:r>
          </w:p>
        </w:tc>
        <w:tc>
          <w:tcPr>
            <w:tcW w:w="4320" w:type="dxa"/>
          </w:tcPr>
          <w:p w14:paraId="52FC12FE" w14:textId="3716E2B3" w:rsidR="00520518" w:rsidRPr="00322919" w:rsidRDefault="00000000" w:rsidP="00A26F96">
            <w:pPr>
              <w:rPr>
                <w:rFonts w:ascii="Times New Roman" w:hAnsi="Times New Roman" w:cs="Times New Roman"/>
              </w:rPr>
            </w:pPr>
            <w:r w:rsidRPr="00322919">
              <w:rPr>
                <w:rFonts w:ascii="Times New Roman" w:hAnsi="Times New Roman" w:cs="Times New Roman"/>
              </w:rPr>
              <w:t>Software Requirement Specification</w:t>
            </w:r>
          </w:p>
        </w:tc>
      </w:tr>
      <w:tr w:rsidR="00520518" w:rsidRPr="00322919" w14:paraId="3902BD41" w14:textId="77777777" w:rsidTr="00322919">
        <w:tc>
          <w:tcPr>
            <w:tcW w:w="4320" w:type="dxa"/>
          </w:tcPr>
          <w:p w14:paraId="3BAB40C2" w14:textId="77777777" w:rsidR="00520518" w:rsidRPr="00322919" w:rsidRDefault="00000000" w:rsidP="00A26F96">
            <w:pPr>
              <w:rPr>
                <w:rFonts w:ascii="Times New Roman" w:hAnsi="Times New Roman" w:cs="Times New Roman"/>
              </w:rPr>
            </w:pPr>
            <w:r w:rsidRPr="00322919">
              <w:rPr>
                <w:rFonts w:ascii="Times New Roman" w:hAnsi="Times New Roman" w:cs="Times New Roman"/>
              </w:rPr>
              <w:t>UI</w:t>
            </w:r>
          </w:p>
        </w:tc>
        <w:tc>
          <w:tcPr>
            <w:tcW w:w="4320" w:type="dxa"/>
          </w:tcPr>
          <w:p w14:paraId="33E02546" w14:textId="0403B749" w:rsidR="00520518" w:rsidRPr="00322919" w:rsidRDefault="00000000" w:rsidP="00A26F96">
            <w:pPr>
              <w:rPr>
                <w:rFonts w:ascii="Times New Roman" w:hAnsi="Times New Roman" w:cs="Times New Roman"/>
              </w:rPr>
            </w:pPr>
            <w:r w:rsidRPr="00322919">
              <w:rPr>
                <w:rFonts w:ascii="Times New Roman" w:hAnsi="Times New Roman" w:cs="Times New Roman"/>
              </w:rPr>
              <w:t>User Interface</w:t>
            </w:r>
          </w:p>
        </w:tc>
      </w:tr>
      <w:tr w:rsidR="00322919" w:rsidRPr="00322919" w14:paraId="27CE104B" w14:textId="77777777" w:rsidTr="00322919">
        <w:tc>
          <w:tcPr>
            <w:tcW w:w="4320" w:type="dxa"/>
          </w:tcPr>
          <w:p w14:paraId="56BE60B8" w14:textId="77777777" w:rsidR="00322919" w:rsidRDefault="00322919" w:rsidP="00A26F96">
            <w:pPr>
              <w:rPr>
                <w:rFonts w:ascii="Times New Roman" w:eastAsia="宋体" w:hAnsi="Times New Roman" w:cs="Times New Roman"/>
                <w:lang w:eastAsia="zh-CN"/>
              </w:rPr>
            </w:pPr>
          </w:p>
          <w:p w14:paraId="4109A951" w14:textId="77777777" w:rsidR="00322919" w:rsidRDefault="00322919" w:rsidP="00A26F96">
            <w:pPr>
              <w:rPr>
                <w:rFonts w:ascii="Times New Roman" w:eastAsia="宋体" w:hAnsi="Times New Roman" w:cs="Times New Roman"/>
                <w:lang w:eastAsia="zh-CN"/>
              </w:rPr>
            </w:pPr>
          </w:p>
          <w:p w14:paraId="70646FC5" w14:textId="77777777" w:rsidR="00322919" w:rsidRDefault="00322919" w:rsidP="00A26F96">
            <w:pPr>
              <w:rPr>
                <w:rFonts w:ascii="Times New Roman" w:eastAsia="宋体" w:hAnsi="Times New Roman" w:cs="Times New Roman"/>
                <w:lang w:eastAsia="zh-CN"/>
              </w:rPr>
            </w:pPr>
          </w:p>
          <w:p w14:paraId="7FBE4896" w14:textId="77777777" w:rsidR="00322919" w:rsidRDefault="00322919" w:rsidP="00A26F96">
            <w:pPr>
              <w:rPr>
                <w:rFonts w:ascii="Times New Roman" w:eastAsia="宋体" w:hAnsi="Times New Roman" w:cs="Times New Roman"/>
                <w:lang w:eastAsia="zh-CN"/>
              </w:rPr>
            </w:pPr>
          </w:p>
          <w:p w14:paraId="55E5A041" w14:textId="77777777" w:rsidR="00322919" w:rsidRPr="00322919" w:rsidRDefault="00322919" w:rsidP="00A26F96">
            <w:pPr>
              <w:rPr>
                <w:rFonts w:ascii="Times New Roman" w:eastAsia="宋体" w:hAnsi="Times New Roman" w:cs="Times New Roman"/>
                <w:lang w:eastAsia="zh-CN"/>
              </w:rPr>
            </w:pPr>
          </w:p>
        </w:tc>
        <w:tc>
          <w:tcPr>
            <w:tcW w:w="4320" w:type="dxa"/>
          </w:tcPr>
          <w:p w14:paraId="6541C922" w14:textId="77777777" w:rsidR="00322919" w:rsidRPr="00322919" w:rsidRDefault="00322919" w:rsidP="00A26F96">
            <w:pPr>
              <w:rPr>
                <w:rFonts w:ascii="Times New Roman" w:hAnsi="Times New Roman" w:cs="Times New Roman"/>
              </w:rPr>
            </w:pPr>
          </w:p>
        </w:tc>
      </w:tr>
    </w:tbl>
    <w:p w14:paraId="392343C0" w14:textId="6BC2110B" w:rsidR="00520518" w:rsidRPr="007672EC" w:rsidRDefault="00000000" w:rsidP="007672EC">
      <w:pPr>
        <w:pStyle w:val="ae"/>
        <w:numPr>
          <w:ilvl w:val="0"/>
          <w:numId w:val="12"/>
        </w:numPr>
        <w:spacing w:line="360" w:lineRule="auto"/>
        <w:rPr>
          <w:rFonts w:ascii="Times New Roman" w:eastAsia="宋体" w:hAnsi="Times New Roman" w:cs="Times New Roman"/>
          <w:b/>
          <w:bCs/>
          <w:color w:val="4F81BD" w:themeColor="accent1"/>
          <w:sz w:val="36"/>
          <w:szCs w:val="36"/>
          <w:lang w:eastAsia="zh-CN"/>
        </w:rPr>
      </w:pPr>
      <w:r w:rsidRPr="007672EC">
        <w:rPr>
          <w:rFonts w:ascii="Times New Roman" w:hAnsi="Times New Roman" w:cs="Times New Roman"/>
          <w:b/>
          <w:bCs/>
          <w:color w:val="4F81BD" w:themeColor="accent1"/>
          <w:sz w:val="36"/>
          <w:szCs w:val="36"/>
        </w:rPr>
        <w:lastRenderedPageBreak/>
        <w:t>Overall Descriptio</w:t>
      </w:r>
      <w:r w:rsidR="00322919" w:rsidRPr="007672EC">
        <w:rPr>
          <w:rFonts w:ascii="Times New Roman" w:eastAsia="宋体" w:hAnsi="Times New Roman" w:cs="Times New Roman"/>
          <w:b/>
          <w:bCs/>
          <w:color w:val="4F81BD" w:themeColor="accent1"/>
          <w:sz w:val="36"/>
          <w:szCs w:val="36"/>
          <w:lang w:eastAsia="zh-CN"/>
        </w:rPr>
        <w:t>n</w:t>
      </w:r>
    </w:p>
    <w:p w14:paraId="18EAEE20" w14:textId="13B8F0DF" w:rsidR="00520518" w:rsidRPr="007672EC" w:rsidRDefault="00000000" w:rsidP="007672EC">
      <w:pPr>
        <w:spacing w:line="360" w:lineRule="auto"/>
        <w:rPr>
          <w:rFonts w:ascii="Times New Roman" w:hAnsi="Times New Roman" w:cs="Times New Roman"/>
          <w:color w:val="4F81BD" w:themeColor="accent1"/>
          <w:sz w:val="32"/>
          <w:szCs w:val="32"/>
        </w:rPr>
      </w:pPr>
      <w:r w:rsidRPr="007672EC">
        <w:rPr>
          <w:rFonts w:ascii="Times New Roman" w:hAnsi="Times New Roman" w:cs="Times New Roman"/>
          <w:color w:val="4F81BD" w:themeColor="accent1"/>
          <w:sz w:val="32"/>
          <w:szCs w:val="32"/>
        </w:rPr>
        <w:t>2.</w:t>
      </w:r>
      <w:r w:rsidR="00322919" w:rsidRPr="007672EC">
        <w:rPr>
          <w:rFonts w:ascii="Times New Roman" w:eastAsia="宋体" w:hAnsi="Times New Roman" w:cs="Times New Roman"/>
          <w:color w:val="4F81BD" w:themeColor="accent1"/>
          <w:sz w:val="32"/>
          <w:szCs w:val="32"/>
          <w:lang w:eastAsia="zh-CN"/>
        </w:rPr>
        <w:t xml:space="preserve">1   </w:t>
      </w:r>
      <w:r w:rsidR="00322919" w:rsidRPr="007672EC">
        <w:rPr>
          <w:rFonts w:ascii="Times New Roman" w:hAnsi="Times New Roman" w:cs="Times New Roman"/>
          <w:color w:val="4F81BD" w:themeColor="accent1"/>
          <w:sz w:val="32"/>
          <w:szCs w:val="32"/>
        </w:rPr>
        <w:t xml:space="preserve">System </w:t>
      </w:r>
      <w:r w:rsidR="00322919" w:rsidRPr="007672EC">
        <w:rPr>
          <w:rFonts w:ascii="Times New Roman" w:eastAsia="宋体" w:hAnsi="Times New Roman" w:cs="Times New Roman"/>
          <w:color w:val="4F81BD" w:themeColor="accent1"/>
          <w:sz w:val="32"/>
          <w:szCs w:val="32"/>
          <w:lang w:eastAsia="zh-CN"/>
        </w:rPr>
        <w:t>O</w:t>
      </w:r>
      <w:r w:rsidR="00322919" w:rsidRPr="007672EC">
        <w:rPr>
          <w:rFonts w:ascii="Times New Roman" w:hAnsi="Times New Roman" w:cs="Times New Roman"/>
          <w:color w:val="4F81BD" w:themeColor="accent1"/>
          <w:sz w:val="32"/>
          <w:szCs w:val="32"/>
        </w:rPr>
        <w:t>bjective</w:t>
      </w:r>
    </w:p>
    <w:p w14:paraId="1885ECB5" w14:textId="68462D04" w:rsidR="00322919" w:rsidRPr="007672EC" w:rsidRDefault="00322919" w:rsidP="007672EC">
      <w:pPr>
        <w:spacing w:line="360" w:lineRule="auto"/>
        <w:rPr>
          <w:rFonts w:ascii="Times New Roman" w:eastAsia="宋体" w:hAnsi="Times New Roman" w:cs="Times New Roman"/>
          <w:sz w:val="24"/>
          <w:szCs w:val="24"/>
          <w:lang w:eastAsia="zh-CN"/>
        </w:rPr>
      </w:pPr>
      <w:r w:rsidRPr="007672EC">
        <w:rPr>
          <w:rFonts w:ascii="Times New Roman" w:hAnsi="Times New Roman" w:cs="Times New Roman"/>
          <w:sz w:val="24"/>
          <w:szCs w:val="24"/>
          <w:lang w:eastAsia="zh-CN"/>
        </w:rPr>
        <w:t xml:space="preserve">The AI </w:t>
      </w:r>
      <w:r w:rsidRPr="007672EC">
        <w:rPr>
          <w:rFonts w:ascii="Times New Roman" w:eastAsia="宋体" w:hAnsi="Times New Roman" w:cs="Times New Roman"/>
          <w:sz w:val="24"/>
          <w:szCs w:val="24"/>
          <w:lang w:eastAsia="zh-CN"/>
        </w:rPr>
        <w:t>wardrobe</w:t>
      </w:r>
      <w:r w:rsidRPr="007672EC">
        <w:rPr>
          <w:rFonts w:ascii="Times New Roman" w:hAnsi="Times New Roman" w:cs="Times New Roman"/>
          <w:sz w:val="24"/>
          <w:szCs w:val="24"/>
          <w:lang w:eastAsia="zh-CN"/>
        </w:rPr>
        <w:t xml:space="preserve"> assistant aims to provide users with personalized fashion recommendations, virtual try-on experiences, and wardrobe management functions. By integrating weather, occasions, and user preferences, it enables efficient and intelligent fashion decisions.</w:t>
      </w:r>
    </w:p>
    <w:p w14:paraId="1EF1E6CA" w14:textId="7AC36C6E" w:rsidR="00520518" w:rsidRPr="007672EC" w:rsidRDefault="00000000" w:rsidP="007672EC">
      <w:pPr>
        <w:spacing w:line="360" w:lineRule="auto"/>
        <w:rPr>
          <w:rFonts w:ascii="Times New Roman" w:hAnsi="Times New Roman" w:cs="Times New Roman"/>
          <w:color w:val="4F81BD" w:themeColor="accent1"/>
          <w:sz w:val="32"/>
          <w:szCs w:val="32"/>
          <w:lang w:eastAsia="zh-CN"/>
        </w:rPr>
      </w:pPr>
      <w:r w:rsidRPr="007672EC">
        <w:rPr>
          <w:rFonts w:ascii="Times New Roman" w:hAnsi="Times New Roman" w:cs="Times New Roman"/>
          <w:color w:val="4F81BD" w:themeColor="accent1"/>
          <w:sz w:val="32"/>
          <w:szCs w:val="32"/>
          <w:lang w:eastAsia="zh-CN"/>
        </w:rPr>
        <w:t>2.2</w:t>
      </w:r>
      <w:r w:rsidR="00322919" w:rsidRPr="007672EC">
        <w:rPr>
          <w:rFonts w:ascii="Times New Roman" w:eastAsia="宋体" w:hAnsi="Times New Roman" w:cs="Times New Roman"/>
          <w:color w:val="4F81BD" w:themeColor="accent1"/>
          <w:sz w:val="32"/>
          <w:szCs w:val="32"/>
          <w:lang w:eastAsia="zh-CN"/>
        </w:rPr>
        <w:t xml:space="preserve">   </w:t>
      </w:r>
      <w:r w:rsidR="00322919" w:rsidRPr="007672EC">
        <w:rPr>
          <w:rFonts w:ascii="Times New Roman" w:hAnsi="Times New Roman" w:cs="Times New Roman"/>
          <w:color w:val="4F81BD" w:themeColor="accent1"/>
          <w:sz w:val="32"/>
          <w:szCs w:val="32"/>
          <w:lang w:eastAsia="zh-CN"/>
        </w:rPr>
        <w:t xml:space="preserve">User </w:t>
      </w:r>
      <w:r w:rsidR="00322919" w:rsidRPr="007672EC">
        <w:rPr>
          <w:rFonts w:ascii="Times New Roman" w:eastAsia="宋体" w:hAnsi="Times New Roman" w:cs="Times New Roman"/>
          <w:color w:val="4F81BD" w:themeColor="accent1"/>
          <w:sz w:val="32"/>
          <w:szCs w:val="32"/>
          <w:lang w:eastAsia="zh-CN"/>
        </w:rPr>
        <w:t>C</w:t>
      </w:r>
      <w:r w:rsidR="00322919" w:rsidRPr="007672EC">
        <w:rPr>
          <w:rFonts w:ascii="Times New Roman" w:hAnsi="Times New Roman" w:cs="Times New Roman"/>
          <w:color w:val="4F81BD" w:themeColor="accent1"/>
          <w:sz w:val="32"/>
          <w:szCs w:val="32"/>
          <w:lang w:eastAsia="zh-CN"/>
        </w:rPr>
        <w:t>haracteristics</w:t>
      </w:r>
    </w:p>
    <w:p w14:paraId="412F9DA3" w14:textId="6FD30CBB" w:rsidR="00520518" w:rsidRPr="007672EC" w:rsidRDefault="00322919" w:rsidP="007672EC">
      <w:pPr>
        <w:spacing w:line="360" w:lineRule="auto"/>
        <w:rPr>
          <w:rFonts w:ascii="Times New Roman" w:eastAsia="宋体" w:hAnsi="Times New Roman" w:cs="Times New Roman"/>
          <w:sz w:val="24"/>
          <w:szCs w:val="24"/>
          <w:lang w:eastAsia="zh-CN"/>
        </w:rPr>
      </w:pPr>
      <w:r w:rsidRPr="007672EC">
        <w:rPr>
          <w:rFonts w:ascii="Times New Roman" w:eastAsia="宋体" w:hAnsi="Times New Roman" w:cs="Times New Roman"/>
          <w:sz w:val="24"/>
          <w:szCs w:val="24"/>
          <w:lang w:eastAsia="zh-CN"/>
        </w:rPr>
        <w:t>Regular User</w:t>
      </w:r>
      <w:r w:rsidRPr="007672EC">
        <w:rPr>
          <w:rFonts w:ascii="Times New Roman" w:eastAsia="MS Mincho" w:hAnsi="Times New Roman" w:cs="Times New Roman"/>
          <w:sz w:val="24"/>
          <w:szCs w:val="24"/>
          <w:lang w:eastAsia="zh-CN"/>
        </w:rPr>
        <w:t>：</w:t>
      </w:r>
      <w:r w:rsidRPr="007672EC">
        <w:rPr>
          <w:rFonts w:ascii="Times New Roman" w:eastAsia="MS Mincho" w:hAnsi="Times New Roman" w:cs="Times New Roman"/>
          <w:sz w:val="24"/>
          <w:szCs w:val="24"/>
          <w:lang w:eastAsia="zh-CN"/>
        </w:rPr>
        <w:t>Have the basic ability to use smart device</w:t>
      </w:r>
      <w:r w:rsidR="00281BCF">
        <w:rPr>
          <w:rFonts w:ascii="Times New Roman" w:eastAsia="宋体" w:hAnsi="Times New Roman" w:cs="Times New Roman" w:hint="eastAsia"/>
          <w:sz w:val="24"/>
          <w:szCs w:val="24"/>
          <w:lang w:eastAsia="zh-CN"/>
        </w:rPr>
        <w:t>.</w:t>
      </w:r>
      <w:r w:rsidRPr="007672EC">
        <w:rPr>
          <w:rFonts w:ascii="Times New Roman" w:hAnsi="Times New Roman" w:cs="Times New Roman"/>
          <w:sz w:val="24"/>
          <w:szCs w:val="24"/>
          <w:lang w:eastAsia="zh-CN"/>
        </w:rPr>
        <w:br/>
      </w:r>
      <w:r w:rsidRPr="007672EC">
        <w:rPr>
          <w:rFonts w:ascii="Times New Roman" w:eastAsia="微软雅黑" w:hAnsi="Times New Roman" w:cs="Times New Roman"/>
          <w:sz w:val="24"/>
          <w:szCs w:val="24"/>
          <w:lang w:eastAsia="zh-CN"/>
        </w:rPr>
        <w:t>Fashion Enthusiasts: Have high demands for personalized fashion matching.</w:t>
      </w:r>
    </w:p>
    <w:p w14:paraId="5094D9B3" w14:textId="46473F7F" w:rsidR="007672EC" w:rsidRPr="007672EC" w:rsidRDefault="007672EC" w:rsidP="007672EC">
      <w:pPr>
        <w:spacing w:line="360" w:lineRule="auto"/>
        <w:rPr>
          <w:rFonts w:ascii="Times New Roman" w:eastAsia="宋体" w:hAnsi="Times New Roman" w:cs="Times New Roman"/>
          <w:color w:val="4F81BD" w:themeColor="accent1"/>
          <w:sz w:val="32"/>
          <w:szCs w:val="32"/>
          <w:lang w:eastAsia="zh-CN"/>
        </w:rPr>
      </w:pPr>
      <w:r w:rsidRPr="007672EC">
        <w:rPr>
          <w:rFonts w:ascii="Times New Roman" w:eastAsia="宋体" w:hAnsi="Times New Roman" w:cs="Times New Roman"/>
          <w:color w:val="4F81BD" w:themeColor="accent1"/>
          <w:sz w:val="32"/>
          <w:szCs w:val="32"/>
          <w:lang w:eastAsia="zh-CN"/>
        </w:rPr>
        <w:t xml:space="preserve">2.3   </w:t>
      </w:r>
      <w:r w:rsidRPr="007672EC">
        <w:rPr>
          <w:rFonts w:ascii="Times New Roman" w:hAnsi="Times New Roman" w:cs="Times New Roman"/>
          <w:color w:val="4F81BD" w:themeColor="accent1"/>
          <w:sz w:val="32"/>
          <w:szCs w:val="32"/>
        </w:rPr>
        <w:t xml:space="preserve">Operating </w:t>
      </w:r>
      <w:r>
        <w:rPr>
          <w:rFonts w:ascii="Times New Roman" w:eastAsia="宋体" w:hAnsi="Times New Roman" w:cs="Times New Roman" w:hint="eastAsia"/>
          <w:color w:val="4F81BD" w:themeColor="accent1"/>
          <w:sz w:val="32"/>
          <w:szCs w:val="32"/>
          <w:lang w:eastAsia="zh-CN"/>
        </w:rPr>
        <w:t>E</w:t>
      </w:r>
      <w:r w:rsidRPr="007672EC">
        <w:rPr>
          <w:rFonts w:ascii="Times New Roman" w:hAnsi="Times New Roman" w:cs="Times New Roman"/>
          <w:color w:val="4F81BD" w:themeColor="accent1"/>
          <w:sz w:val="32"/>
          <w:szCs w:val="32"/>
        </w:rPr>
        <w:t>nvironment</w:t>
      </w:r>
    </w:p>
    <w:p w14:paraId="40B823BF" w14:textId="7BA6F96E" w:rsidR="007672EC" w:rsidRDefault="007672EC" w:rsidP="007672EC">
      <w:pPr>
        <w:rPr>
          <w:rFonts w:eastAsia="宋体"/>
          <w:lang w:eastAsia="zh-CN"/>
        </w:rPr>
      </w:pPr>
      <w:r>
        <w:rPr>
          <w:rFonts w:eastAsia="宋体" w:hint="eastAsia"/>
          <w:lang w:eastAsia="zh-CN"/>
        </w:rPr>
        <w:t xml:space="preserve">To be finished </w:t>
      </w:r>
      <w:r>
        <w:rPr>
          <w:rFonts w:eastAsia="宋体"/>
          <w:lang w:eastAsia="zh-CN"/>
        </w:rPr>
        <w:t>……</w:t>
      </w:r>
    </w:p>
    <w:p w14:paraId="74C150CD" w14:textId="77777777" w:rsidR="007672EC" w:rsidRDefault="007672EC" w:rsidP="007672EC">
      <w:pPr>
        <w:rPr>
          <w:rFonts w:eastAsia="宋体"/>
          <w:lang w:eastAsia="zh-CN"/>
        </w:rPr>
      </w:pPr>
    </w:p>
    <w:p w14:paraId="4DA801B2" w14:textId="77777777" w:rsidR="007672EC" w:rsidRDefault="007672EC" w:rsidP="007672EC">
      <w:pPr>
        <w:rPr>
          <w:rFonts w:eastAsia="宋体"/>
          <w:lang w:eastAsia="zh-CN"/>
        </w:rPr>
      </w:pPr>
    </w:p>
    <w:p w14:paraId="6D64FB56" w14:textId="77777777" w:rsidR="00C033C4" w:rsidRDefault="00C033C4" w:rsidP="007672EC">
      <w:pPr>
        <w:rPr>
          <w:rFonts w:eastAsia="宋体"/>
          <w:lang w:eastAsia="zh-CN"/>
        </w:rPr>
      </w:pPr>
    </w:p>
    <w:p w14:paraId="00FABABC" w14:textId="77777777" w:rsidR="00C033C4" w:rsidRDefault="00C033C4" w:rsidP="007672EC">
      <w:pPr>
        <w:rPr>
          <w:rFonts w:eastAsia="宋体"/>
          <w:lang w:eastAsia="zh-CN"/>
        </w:rPr>
      </w:pPr>
    </w:p>
    <w:p w14:paraId="30FAE2B7" w14:textId="77777777" w:rsidR="00C033C4" w:rsidRDefault="00C033C4" w:rsidP="007672EC">
      <w:pPr>
        <w:rPr>
          <w:rFonts w:eastAsia="宋体"/>
          <w:lang w:eastAsia="zh-CN"/>
        </w:rPr>
      </w:pPr>
    </w:p>
    <w:p w14:paraId="3D6E7CFC" w14:textId="77777777" w:rsidR="00C033C4" w:rsidRDefault="00C033C4" w:rsidP="007672EC">
      <w:pPr>
        <w:rPr>
          <w:rFonts w:eastAsia="宋体"/>
          <w:lang w:eastAsia="zh-CN"/>
        </w:rPr>
      </w:pPr>
    </w:p>
    <w:p w14:paraId="5158B9B0" w14:textId="77777777" w:rsidR="00C033C4" w:rsidRDefault="00C033C4" w:rsidP="007672EC">
      <w:pPr>
        <w:rPr>
          <w:rFonts w:eastAsia="宋体"/>
          <w:lang w:eastAsia="zh-CN"/>
        </w:rPr>
      </w:pPr>
    </w:p>
    <w:p w14:paraId="33E1BA27" w14:textId="77777777" w:rsidR="00C033C4" w:rsidRDefault="00C033C4" w:rsidP="007672EC">
      <w:pPr>
        <w:rPr>
          <w:rFonts w:eastAsia="宋体"/>
          <w:lang w:eastAsia="zh-CN"/>
        </w:rPr>
      </w:pPr>
    </w:p>
    <w:p w14:paraId="5D4CEF5E" w14:textId="77777777" w:rsidR="00C033C4" w:rsidRDefault="00C033C4" w:rsidP="007672EC">
      <w:pPr>
        <w:rPr>
          <w:rFonts w:eastAsia="宋体"/>
          <w:lang w:eastAsia="zh-CN"/>
        </w:rPr>
      </w:pPr>
    </w:p>
    <w:p w14:paraId="52A0B1F6" w14:textId="77777777" w:rsidR="00C033C4" w:rsidRDefault="00C033C4" w:rsidP="007672EC">
      <w:pPr>
        <w:rPr>
          <w:rFonts w:eastAsia="宋体"/>
          <w:lang w:eastAsia="zh-CN"/>
        </w:rPr>
      </w:pPr>
    </w:p>
    <w:p w14:paraId="6F0F37F5" w14:textId="77777777" w:rsidR="00C033C4" w:rsidRDefault="00C033C4" w:rsidP="007672EC">
      <w:pPr>
        <w:rPr>
          <w:rFonts w:eastAsia="宋体"/>
          <w:lang w:eastAsia="zh-CN"/>
        </w:rPr>
      </w:pPr>
    </w:p>
    <w:p w14:paraId="5400F6D4" w14:textId="77777777" w:rsidR="00C033C4" w:rsidRDefault="00C033C4" w:rsidP="007672EC">
      <w:pPr>
        <w:rPr>
          <w:rFonts w:eastAsia="宋体"/>
          <w:lang w:eastAsia="zh-CN"/>
        </w:rPr>
      </w:pPr>
    </w:p>
    <w:p w14:paraId="5021B91D" w14:textId="77777777" w:rsidR="00C033C4" w:rsidRPr="007672EC" w:rsidRDefault="00C033C4" w:rsidP="007672EC">
      <w:pPr>
        <w:rPr>
          <w:rFonts w:eastAsia="宋体"/>
          <w:lang w:eastAsia="zh-CN"/>
        </w:rPr>
      </w:pPr>
    </w:p>
    <w:p w14:paraId="58DC1195" w14:textId="1F1D6FAF" w:rsidR="00C033C4" w:rsidRPr="00C033C4" w:rsidRDefault="00000000" w:rsidP="00C033C4">
      <w:pPr>
        <w:pStyle w:val="ae"/>
        <w:numPr>
          <w:ilvl w:val="0"/>
          <w:numId w:val="12"/>
        </w:numPr>
        <w:rPr>
          <w:b/>
          <w:bCs/>
          <w:color w:val="4F81BD" w:themeColor="accent1"/>
          <w:sz w:val="36"/>
          <w:szCs w:val="36"/>
        </w:rPr>
      </w:pPr>
      <w:r w:rsidRPr="007672EC">
        <w:rPr>
          <w:b/>
          <w:bCs/>
          <w:color w:val="4F81BD" w:themeColor="accent1"/>
          <w:sz w:val="36"/>
          <w:szCs w:val="36"/>
        </w:rPr>
        <w:lastRenderedPageBreak/>
        <w:t>Functional Requirements</w:t>
      </w:r>
    </w:p>
    <w:p w14:paraId="03FF5EC3" w14:textId="07870943" w:rsidR="007672EC" w:rsidRPr="00C033C4" w:rsidRDefault="007672EC"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t>FR-01</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User registration and login</w:t>
      </w:r>
    </w:p>
    <w:p w14:paraId="245CE986" w14:textId="77777777" w:rsidR="007672EC" w:rsidRDefault="007672EC"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support user registration, login and logout. After logging in for the first time, enter the wardrobe database creation guidance process.</w:t>
      </w:r>
    </w:p>
    <w:p w14:paraId="06E2040C" w14:textId="77777777" w:rsidR="00C033C4" w:rsidRPr="00C033C4" w:rsidRDefault="00C033C4" w:rsidP="00C033C4">
      <w:pPr>
        <w:spacing w:line="360" w:lineRule="auto"/>
        <w:rPr>
          <w:rFonts w:ascii="Times New Roman" w:eastAsia="宋体" w:hAnsi="Times New Roman" w:cs="Times New Roman"/>
          <w:sz w:val="24"/>
          <w:szCs w:val="24"/>
          <w:lang w:eastAsia="zh-CN"/>
        </w:rPr>
      </w:pPr>
    </w:p>
    <w:p w14:paraId="6C6020FB" w14:textId="3BCE75B1" w:rsidR="007672EC" w:rsidRPr="00C033C4" w:rsidRDefault="007672EC"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t>FR-02</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Wardrobe data creation (Form)</w:t>
      </w:r>
    </w:p>
    <w:p w14:paraId="184B75BB" w14:textId="77777777" w:rsidR="007672EC" w:rsidRDefault="007672EC"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allow users to add clothing items (category, brand, color, material, size, season, scene label, purchase year, photo, etc.) through forms.</w:t>
      </w:r>
    </w:p>
    <w:p w14:paraId="77A9F0AD" w14:textId="77777777" w:rsidR="00C033C4" w:rsidRPr="00C033C4" w:rsidRDefault="00C033C4" w:rsidP="00C033C4">
      <w:pPr>
        <w:spacing w:line="360" w:lineRule="auto"/>
        <w:rPr>
          <w:rFonts w:ascii="Times New Roman" w:eastAsia="宋体" w:hAnsi="Times New Roman" w:cs="Times New Roman"/>
          <w:sz w:val="24"/>
          <w:szCs w:val="24"/>
          <w:lang w:eastAsia="zh-CN"/>
        </w:rPr>
      </w:pPr>
    </w:p>
    <w:p w14:paraId="740663CF" w14:textId="52F7B28F" w:rsidR="007672EC" w:rsidRPr="00C033C4" w:rsidRDefault="007672EC"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t>FR-03</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Wardrobe data Creation (Image)</w:t>
      </w:r>
    </w:p>
    <w:p w14:paraId="3E6891D3" w14:textId="7922F858" w:rsidR="007672EC" w:rsidRDefault="007672EC"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support users in uploading clothes photos in batches, automatically identify category/color/pattern/season attributes and generate candidate tags. Users can correct them and then store them in the database.</w:t>
      </w:r>
    </w:p>
    <w:p w14:paraId="38FB991C" w14:textId="77777777" w:rsidR="00C033C4" w:rsidRPr="00C033C4" w:rsidRDefault="00C033C4" w:rsidP="00C033C4">
      <w:pPr>
        <w:spacing w:line="360" w:lineRule="auto"/>
        <w:rPr>
          <w:rFonts w:ascii="Times New Roman" w:eastAsia="宋体" w:hAnsi="Times New Roman" w:cs="Times New Roman"/>
          <w:sz w:val="24"/>
          <w:szCs w:val="24"/>
          <w:lang w:eastAsia="zh-CN"/>
        </w:rPr>
      </w:pPr>
    </w:p>
    <w:p w14:paraId="07299555" w14:textId="1242D750" w:rsidR="007672EC" w:rsidRPr="00C033C4" w:rsidRDefault="007672EC"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t>FR-04</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User Preferences</w:t>
      </w:r>
    </w:p>
    <w:p w14:paraId="4B544B54" w14:textId="77777777" w:rsidR="007672EC" w:rsidRDefault="007672EC"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generate lightweight preference portraits based on the user's wardrobe characteristics and interaction behaviors (frequently worn colors, styles, scenarios), and display editable preference panels.</w:t>
      </w:r>
    </w:p>
    <w:p w14:paraId="3C361B74" w14:textId="77777777" w:rsidR="00C033C4" w:rsidRPr="00C033C4" w:rsidRDefault="00C033C4" w:rsidP="00C033C4">
      <w:pPr>
        <w:spacing w:line="360" w:lineRule="auto"/>
        <w:rPr>
          <w:rFonts w:ascii="Times New Roman" w:eastAsia="宋体" w:hAnsi="Times New Roman" w:cs="Times New Roman"/>
          <w:sz w:val="24"/>
          <w:szCs w:val="24"/>
          <w:lang w:eastAsia="zh-CN"/>
        </w:rPr>
      </w:pPr>
    </w:p>
    <w:p w14:paraId="46A761F4" w14:textId="3406C138" w:rsidR="007672EC" w:rsidRPr="00C033C4" w:rsidRDefault="007672EC"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t>FR-05</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Occasion and constraint input</w:t>
      </w:r>
    </w:p>
    <w:p w14:paraId="7076FC0F" w14:textId="77777777" w:rsidR="007672EC" w:rsidRPr="00C033C4" w:rsidRDefault="007672EC"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allow users to specify recommended conditions: occasions (such as interviews, work, dates, travels, banquets), dress etiquette requirements, color preferences, comfort/warmth priority, and whether rain protection is needed, etc.</w:t>
      </w:r>
    </w:p>
    <w:p w14:paraId="77916327" w14:textId="395CCB93" w:rsidR="007672EC" w:rsidRPr="00C033C4" w:rsidRDefault="007672EC"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lastRenderedPageBreak/>
        <w:t>FR-06</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Weather data acquisition</w:t>
      </w:r>
    </w:p>
    <w:p w14:paraId="5F241B71" w14:textId="77777777" w:rsidR="007672EC" w:rsidRDefault="007672EC"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automatically obtain weather conditions (temperature range, precipitation probability, wind force, humidity) based on the user's location and date as recommended constraints. Users can manually rewrite the weather conditions for simulation.</w:t>
      </w:r>
    </w:p>
    <w:p w14:paraId="509C025F" w14:textId="77777777" w:rsidR="00C033C4" w:rsidRPr="00C033C4" w:rsidRDefault="00C033C4" w:rsidP="00C033C4">
      <w:pPr>
        <w:spacing w:line="360" w:lineRule="auto"/>
        <w:rPr>
          <w:rFonts w:ascii="Times New Roman" w:eastAsia="宋体" w:hAnsi="Times New Roman" w:cs="Times New Roman"/>
          <w:sz w:val="24"/>
          <w:szCs w:val="24"/>
          <w:lang w:eastAsia="zh-CN"/>
        </w:rPr>
      </w:pPr>
    </w:p>
    <w:p w14:paraId="32F9FC99" w14:textId="5EAD4602" w:rsidR="007672EC" w:rsidRPr="00C033C4" w:rsidRDefault="007672EC"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t>FR-07</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Outfit recommendation generation</w:t>
      </w:r>
    </w:p>
    <w:p w14:paraId="607D1ED3" w14:textId="77777777" w:rsidR="007672EC" w:rsidRPr="00C033C4" w:rsidRDefault="007672EC"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generate no less than 3 sets of dressing schemes (tops/bottoms/coats/shoes/accessories) from the "wardrobe database" under the occasions and weather conditions set by the user, meeting the following requirements:</w:t>
      </w:r>
    </w:p>
    <w:p w14:paraId="6534FF6F" w14:textId="77777777" w:rsidR="007672EC" w:rsidRPr="00C033C4" w:rsidRDefault="007672EC" w:rsidP="00C033C4">
      <w:pPr>
        <w:pStyle w:val="ae"/>
        <w:widowControl w:val="0"/>
        <w:numPr>
          <w:ilvl w:val="0"/>
          <w:numId w:val="14"/>
        </w:numPr>
        <w:spacing w:after="0" w:line="360" w:lineRule="auto"/>
        <w:jc w:val="both"/>
        <w:rPr>
          <w:rFonts w:ascii="Times New Roman" w:hAnsi="Times New Roman" w:cs="Times New Roman"/>
          <w:sz w:val="24"/>
          <w:szCs w:val="24"/>
        </w:rPr>
      </w:pPr>
      <w:r w:rsidRPr="00C033C4">
        <w:rPr>
          <w:rFonts w:ascii="Times New Roman" w:hAnsi="Times New Roman" w:cs="Times New Roman"/>
          <w:sz w:val="24"/>
          <w:szCs w:val="24"/>
        </w:rPr>
        <w:t>Match etiquette/occasion;</w:t>
      </w:r>
    </w:p>
    <w:p w14:paraId="3D38205D" w14:textId="77777777" w:rsidR="007672EC" w:rsidRPr="00C033C4" w:rsidRDefault="007672EC" w:rsidP="00C033C4">
      <w:pPr>
        <w:pStyle w:val="ae"/>
        <w:widowControl w:val="0"/>
        <w:numPr>
          <w:ilvl w:val="0"/>
          <w:numId w:val="14"/>
        </w:numPr>
        <w:spacing w:after="0" w:line="360" w:lineRule="auto"/>
        <w:jc w:val="both"/>
        <w:rPr>
          <w:rFonts w:ascii="Times New Roman" w:hAnsi="Times New Roman" w:cs="Times New Roman"/>
          <w:sz w:val="24"/>
          <w:szCs w:val="24"/>
        </w:rPr>
      </w:pPr>
      <w:r w:rsidRPr="00C033C4">
        <w:rPr>
          <w:rFonts w:ascii="Times New Roman" w:hAnsi="Times New Roman" w:cs="Times New Roman"/>
          <w:sz w:val="24"/>
          <w:szCs w:val="24"/>
        </w:rPr>
        <w:t>Match with weather constraints (temperature levels, whether rainproof or windproof);</w:t>
      </w:r>
    </w:p>
    <w:p w14:paraId="2D3E5DDD" w14:textId="77777777" w:rsidR="007672EC" w:rsidRPr="00C033C4" w:rsidRDefault="007672EC" w:rsidP="00C033C4">
      <w:pPr>
        <w:pStyle w:val="ae"/>
        <w:widowControl w:val="0"/>
        <w:numPr>
          <w:ilvl w:val="0"/>
          <w:numId w:val="14"/>
        </w:numPr>
        <w:spacing w:after="0" w:line="360" w:lineRule="auto"/>
        <w:jc w:val="both"/>
        <w:rPr>
          <w:rFonts w:ascii="Times New Roman" w:hAnsi="Times New Roman" w:cs="Times New Roman"/>
          <w:sz w:val="24"/>
          <w:szCs w:val="24"/>
        </w:rPr>
      </w:pPr>
      <w:r w:rsidRPr="00C033C4">
        <w:rPr>
          <w:rFonts w:ascii="Times New Roman" w:hAnsi="Times New Roman" w:cs="Times New Roman"/>
          <w:sz w:val="24"/>
          <w:szCs w:val="24"/>
        </w:rPr>
        <w:t>Be as consistent as possible with the user preference profile;</w:t>
      </w:r>
    </w:p>
    <w:p w14:paraId="78115B2C" w14:textId="39AFACA8" w:rsidR="007672EC" w:rsidRPr="00C033C4" w:rsidRDefault="007672EC" w:rsidP="00C033C4">
      <w:pPr>
        <w:pStyle w:val="ae"/>
        <w:widowControl w:val="0"/>
        <w:numPr>
          <w:ilvl w:val="0"/>
          <w:numId w:val="14"/>
        </w:numPr>
        <w:spacing w:after="0" w:line="360" w:lineRule="auto"/>
        <w:jc w:val="both"/>
        <w:rPr>
          <w:rFonts w:ascii="Times New Roman" w:hAnsi="Times New Roman" w:cs="Times New Roman"/>
          <w:sz w:val="24"/>
          <w:szCs w:val="24"/>
        </w:rPr>
      </w:pPr>
      <w:r w:rsidRPr="00C033C4">
        <w:rPr>
          <w:rFonts w:ascii="Times New Roman" w:hAnsi="Times New Roman" w:cs="Times New Roman"/>
          <w:sz w:val="24"/>
          <w:szCs w:val="24"/>
        </w:rPr>
        <w:t>Pair it with history to avoid high repetition.</w:t>
      </w:r>
    </w:p>
    <w:p w14:paraId="6EEDB836" w14:textId="77777777" w:rsidR="00C033C4" w:rsidRPr="00C033C4" w:rsidRDefault="00C033C4" w:rsidP="00C033C4">
      <w:pPr>
        <w:widowControl w:val="0"/>
        <w:spacing w:after="0" w:line="360" w:lineRule="auto"/>
        <w:jc w:val="both"/>
        <w:rPr>
          <w:rFonts w:ascii="Times New Roman" w:eastAsia="宋体" w:hAnsi="Times New Roman" w:cs="Times New Roman"/>
          <w:sz w:val="24"/>
          <w:szCs w:val="24"/>
          <w:lang w:eastAsia="zh-CN"/>
        </w:rPr>
      </w:pPr>
    </w:p>
    <w:p w14:paraId="51894813" w14:textId="5C8D266A" w:rsidR="007672EC" w:rsidRPr="00C033C4" w:rsidRDefault="007672EC"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t>FR-08</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Recommended explanations and alternatives</w:t>
      </w:r>
    </w:p>
    <w:p w14:paraId="4A490005" w14:textId="77777777" w:rsidR="007672EC" w:rsidRDefault="007672EC"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provide a brief explanation for each set of recommendations (why they were chosen/what conditions/style keywords they are suitable for), and offer alternative items (at least one piece/set) for fine-tuning.</w:t>
      </w:r>
    </w:p>
    <w:p w14:paraId="0C4086A0" w14:textId="77777777" w:rsidR="00C033C4" w:rsidRPr="00C033C4" w:rsidRDefault="00C033C4" w:rsidP="00C033C4">
      <w:pPr>
        <w:spacing w:line="360" w:lineRule="auto"/>
        <w:rPr>
          <w:rFonts w:ascii="Times New Roman" w:eastAsia="宋体" w:hAnsi="Times New Roman" w:cs="Times New Roman"/>
          <w:sz w:val="24"/>
          <w:szCs w:val="24"/>
          <w:lang w:eastAsia="zh-CN"/>
        </w:rPr>
      </w:pPr>
    </w:p>
    <w:p w14:paraId="19E9F33E" w14:textId="3497FEA5" w:rsidR="00C033C4" w:rsidRPr="00C033C4" w:rsidRDefault="00C033C4" w:rsidP="00C033C4">
      <w:pPr>
        <w:spacing w:line="360" w:lineRule="auto"/>
        <w:rPr>
          <w:rFonts w:ascii="Times New Roman" w:hAnsi="Times New Roman" w:cs="Times New Roman"/>
          <w:sz w:val="32"/>
          <w:szCs w:val="32"/>
        </w:rPr>
      </w:pPr>
      <w:r w:rsidRPr="00C033C4">
        <w:rPr>
          <w:rFonts w:ascii="Times New Roman" w:hAnsi="Times New Roman" w:cs="Times New Roman"/>
          <w:sz w:val="32"/>
          <w:szCs w:val="32"/>
        </w:rPr>
        <w:t>FR-09</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rPr>
        <w:t>Feedback loop and learning</w:t>
      </w:r>
    </w:p>
    <w:p w14:paraId="2F87B697" w14:textId="227950D0" w:rsidR="00C033C4" w:rsidRPr="00C033C4" w:rsidRDefault="00C033C4"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support users' feedback on the recommendation of "collect/like/dislike/no longer recommend this item/this style", and incorporate the feedback into preference and rule learning to influence the subsequent recommendation ranking.</w:t>
      </w:r>
    </w:p>
    <w:p w14:paraId="65E1FAFA" w14:textId="56677285" w:rsidR="00C033C4" w:rsidRPr="00C033C4" w:rsidRDefault="00C033C4"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lastRenderedPageBreak/>
        <w:t>FR-10</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Virtual try-on (user photo)</w:t>
      </w:r>
    </w:p>
    <w:p w14:paraId="083F10D2" w14:textId="77777777" w:rsidR="00C033C4" w:rsidRDefault="00C033C4"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allow users to upload full-body photos of themselves (including basic pose constraint prompts), complete human body segmentation and pose estimation, and visually preview the candidate outfits on their photos.</w:t>
      </w:r>
    </w:p>
    <w:p w14:paraId="52089A88" w14:textId="77777777" w:rsidR="00C033C4" w:rsidRPr="00C033C4" w:rsidRDefault="00C033C4" w:rsidP="00C033C4">
      <w:pPr>
        <w:spacing w:line="360" w:lineRule="auto"/>
        <w:rPr>
          <w:rFonts w:ascii="Times New Roman" w:eastAsia="宋体" w:hAnsi="Times New Roman" w:cs="Times New Roman"/>
          <w:sz w:val="24"/>
          <w:szCs w:val="24"/>
          <w:lang w:eastAsia="zh-CN"/>
        </w:rPr>
      </w:pPr>
    </w:p>
    <w:p w14:paraId="4683BB14" w14:textId="5B090F1F" w:rsidR="00C033C4" w:rsidRPr="00C033C4" w:rsidRDefault="00C033C4"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t>FR-11</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Virtual try-on (clothing photos)</w:t>
      </w:r>
    </w:p>
    <w:p w14:paraId="177CDFEA" w14:textId="77777777" w:rsidR="00C033C4" w:rsidRDefault="00C033C4"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allow users to upload photos of individual pieces of clothing, corresponding them to wardrobe entries or as "temporary clothing", to complete the division/straightening/pasting of the clothing for preview during fitting.</w:t>
      </w:r>
    </w:p>
    <w:p w14:paraId="0F09E84B" w14:textId="77777777" w:rsidR="00C033C4" w:rsidRPr="00C033C4" w:rsidRDefault="00C033C4" w:rsidP="00C033C4">
      <w:pPr>
        <w:spacing w:line="360" w:lineRule="auto"/>
        <w:rPr>
          <w:rFonts w:ascii="Times New Roman" w:eastAsia="宋体" w:hAnsi="Times New Roman" w:cs="Times New Roman"/>
          <w:sz w:val="24"/>
          <w:szCs w:val="24"/>
          <w:lang w:eastAsia="zh-CN"/>
        </w:rPr>
      </w:pPr>
    </w:p>
    <w:p w14:paraId="29008DCC" w14:textId="4E7113DB" w:rsidR="00C033C4" w:rsidRPr="00C033C4" w:rsidRDefault="00C033C4"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t>FR-12</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 xml:space="preserve"> Export and share the try-on results</w:t>
      </w:r>
    </w:p>
    <w:p w14:paraId="0E643F73" w14:textId="77777777" w:rsidR="00C033C4" w:rsidRDefault="00C033C4"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support the export (PNG/JPEG) or generation of shareable links for single or multiple sets of try-on preview images (including validity period and access permission Settings).</w:t>
      </w:r>
    </w:p>
    <w:p w14:paraId="3770040B" w14:textId="77777777" w:rsidR="00C033C4" w:rsidRPr="00C033C4" w:rsidRDefault="00C033C4" w:rsidP="00C033C4">
      <w:pPr>
        <w:spacing w:line="360" w:lineRule="auto"/>
        <w:rPr>
          <w:rFonts w:ascii="Times New Roman" w:eastAsia="宋体" w:hAnsi="Times New Roman" w:cs="Times New Roman"/>
          <w:sz w:val="24"/>
          <w:szCs w:val="24"/>
          <w:lang w:eastAsia="zh-CN"/>
        </w:rPr>
      </w:pPr>
    </w:p>
    <w:p w14:paraId="6AFEDDDB" w14:textId="085518BB" w:rsidR="00C033C4" w:rsidRPr="00C033C4" w:rsidRDefault="00C033C4" w:rsidP="00C033C4">
      <w:pPr>
        <w:spacing w:line="360" w:lineRule="auto"/>
        <w:rPr>
          <w:rFonts w:ascii="Times New Roman" w:eastAsia="宋体" w:hAnsi="Times New Roman" w:cs="Times New Roman"/>
          <w:sz w:val="32"/>
          <w:szCs w:val="32"/>
          <w:lang w:eastAsia="zh-CN"/>
        </w:rPr>
      </w:pPr>
      <w:r w:rsidRPr="00C033C4">
        <w:rPr>
          <w:rFonts w:ascii="Times New Roman" w:hAnsi="Times New Roman" w:cs="Times New Roman"/>
          <w:sz w:val="32"/>
          <w:szCs w:val="32"/>
          <w:lang w:eastAsia="zh-CN"/>
        </w:rPr>
        <w:t>FR-13</w:t>
      </w:r>
      <w:r w:rsidRPr="00C033C4">
        <w:rPr>
          <w:rFonts w:ascii="Times New Roman" w:eastAsia="宋体" w:hAnsi="Times New Roman" w:cs="Times New Roman"/>
          <w:sz w:val="32"/>
          <w:szCs w:val="32"/>
          <w:lang w:eastAsia="zh-CN"/>
        </w:rPr>
        <w:t xml:space="preserve">   </w:t>
      </w:r>
      <w:r w:rsidRPr="00C033C4">
        <w:rPr>
          <w:rFonts w:ascii="Times New Roman" w:hAnsi="Times New Roman" w:cs="Times New Roman"/>
          <w:sz w:val="32"/>
          <w:szCs w:val="32"/>
          <w:lang w:eastAsia="zh-CN"/>
        </w:rPr>
        <w:t>Wardrobe Maintenance</w:t>
      </w:r>
    </w:p>
    <w:p w14:paraId="15CE0BB0" w14:textId="77777777" w:rsidR="00C033C4" w:rsidRDefault="00C033C4" w:rsidP="00C033C4">
      <w:pPr>
        <w:spacing w:line="360" w:lineRule="auto"/>
        <w:rPr>
          <w:rFonts w:ascii="Times New Roman" w:eastAsia="宋体" w:hAnsi="Times New Roman" w:cs="Times New Roman"/>
          <w:sz w:val="24"/>
          <w:szCs w:val="24"/>
          <w:lang w:eastAsia="zh-CN"/>
        </w:rPr>
      </w:pPr>
      <w:r w:rsidRPr="00C033C4">
        <w:rPr>
          <w:rFonts w:ascii="Times New Roman" w:hAnsi="Times New Roman" w:cs="Times New Roman"/>
          <w:sz w:val="24"/>
          <w:szCs w:val="24"/>
          <w:lang w:eastAsia="zh-CN"/>
        </w:rPr>
        <w:t>The system should support the query, filtering (category/season/color/occasion), batch editing, delisting/deletion and viewing of historical change records of wardrobe items.</w:t>
      </w:r>
    </w:p>
    <w:p w14:paraId="4BF00D63" w14:textId="77777777" w:rsidR="00C033C4" w:rsidRDefault="00C033C4" w:rsidP="00C033C4">
      <w:pPr>
        <w:spacing w:line="360" w:lineRule="auto"/>
        <w:rPr>
          <w:rFonts w:ascii="Times New Roman" w:eastAsia="宋体" w:hAnsi="Times New Roman" w:cs="Times New Roman"/>
          <w:sz w:val="24"/>
          <w:szCs w:val="24"/>
          <w:lang w:eastAsia="zh-CN"/>
        </w:rPr>
      </w:pPr>
    </w:p>
    <w:p w14:paraId="1EEAFA1E" w14:textId="77777777" w:rsidR="00C033C4" w:rsidRDefault="00C033C4" w:rsidP="00C033C4">
      <w:pPr>
        <w:spacing w:line="360" w:lineRule="auto"/>
        <w:rPr>
          <w:rFonts w:ascii="Times New Roman" w:eastAsia="宋体" w:hAnsi="Times New Roman" w:cs="Times New Roman"/>
          <w:sz w:val="24"/>
          <w:szCs w:val="24"/>
          <w:lang w:eastAsia="zh-CN"/>
        </w:rPr>
      </w:pPr>
    </w:p>
    <w:p w14:paraId="491DD746" w14:textId="77777777" w:rsidR="00C033C4" w:rsidRDefault="00C033C4" w:rsidP="00C033C4">
      <w:pPr>
        <w:spacing w:line="360" w:lineRule="auto"/>
        <w:rPr>
          <w:rFonts w:ascii="Times New Roman" w:eastAsia="宋体" w:hAnsi="Times New Roman" w:cs="Times New Roman"/>
          <w:sz w:val="24"/>
          <w:szCs w:val="24"/>
          <w:lang w:eastAsia="zh-CN"/>
        </w:rPr>
      </w:pPr>
    </w:p>
    <w:p w14:paraId="42FDAEBB" w14:textId="77777777" w:rsidR="00C033C4" w:rsidRDefault="00C033C4" w:rsidP="00C033C4">
      <w:pPr>
        <w:spacing w:line="360" w:lineRule="auto"/>
        <w:rPr>
          <w:rFonts w:ascii="Times New Roman" w:eastAsia="宋体" w:hAnsi="Times New Roman" w:cs="Times New Roman"/>
          <w:sz w:val="24"/>
          <w:szCs w:val="24"/>
          <w:lang w:eastAsia="zh-CN"/>
        </w:rPr>
      </w:pPr>
    </w:p>
    <w:p w14:paraId="3CCA153C" w14:textId="77777777" w:rsidR="00C033C4" w:rsidRPr="00C033C4" w:rsidRDefault="00C033C4" w:rsidP="00C033C4">
      <w:pPr>
        <w:spacing w:line="360" w:lineRule="auto"/>
        <w:rPr>
          <w:rFonts w:ascii="Times New Roman" w:eastAsia="宋体" w:hAnsi="Times New Roman" w:cs="Times New Roman"/>
          <w:sz w:val="24"/>
          <w:szCs w:val="24"/>
          <w:lang w:eastAsia="zh-CN"/>
        </w:rPr>
      </w:pPr>
    </w:p>
    <w:p w14:paraId="237549D8" w14:textId="327E1750" w:rsidR="00520518" w:rsidRDefault="00000000" w:rsidP="00C033C4">
      <w:pPr>
        <w:pStyle w:val="ae"/>
        <w:numPr>
          <w:ilvl w:val="0"/>
          <w:numId w:val="12"/>
        </w:numPr>
        <w:rPr>
          <w:rFonts w:ascii="Times New Roman" w:eastAsia="宋体" w:hAnsi="Times New Roman" w:cs="Times New Roman"/>
          <w:b/>
          <w:bCs/>
          <w:color w:val="4F81BD" w:themeColor="accent1"/>
          <w:sz w:val="36"/>
          <w:szCs w:val="36"/>
          <w:lang w:eastAsia="zh-CN"/>
        </w:rPr>
      </w:pPr>
      <w:r w:rsidRPr="00C033C4">
        <w:rPr>
          <w:rFonts w:ascii="Times New Roman" w:hAnsi="Times New Roman" w:cs="Times New Roman"/>
          <w:b/>
          <w:bCs/>
          <w:color w:val="4F81BD" w:themeColor="accent1"/>
          <w:sz w:val="36"/>
          <w:szCs w:val="36"/>
        </w:rPr>
        <w:lastRenderedPageBreak/>
        <w:t>Non-functional Requirements</w:t>
      </w:r>
    </w:p>
    <w:p w14:paraId="4B1BAAA3" w14:textId="406E23CC" w:rsidR="00C033C4" w:rsidRPr="0035266B" w:rsidRDefault="0035266B" w:rsidP="0035266B">
      <w:pPr>
        <w:pStyle w:val="21"/>
        <w:rPr>
          <w:sz w:val="32"/>
          <w:szCs w:val="32"/>
          <w:lang w:eastAsia="zh-CN"/>
        </w:rPr>
      </w:pPr>
      <w:r w:rsidRPr="0035266B">
        <w:rPr>
          <w:sz w:val="32"/>
          <w:szCs w:val="32"/>
          <w:lang w:eastAsia="zh-CN"/>
        </w:rPr>
        <w:t xml:space="preserve">4.1 </w:t>
      </w:r>
      <w:r w:rsidRPr="0035266B">
        <w:rPr>
          <w:rFonts w:eastAsia="宋体"/>
          <w:sz w:val="32"/>
          <w:szCs w:val="32"/>
          <w:lang w:eastAsia="zh-CN"/>
        </w:rPr>
        <w:t>Performance</w:t>
      </w:r>
      <w:r w:rsidR="00CF45C6" w:rsidRPr="0035266B">
        <w:rPr>
          <w:sz w:val="32"/>
          <w:szCs w:val="32"/>
          <w:lang w:eastAsia="zh-CN"/>
        </w:rPr>
        <w:t xml:space="preserve"> Requirements</w:t>
      </w:r>
    </w:p>
    <w:p w14:paraId="769A0B6B" w14:textId="29B3E5CD" w:rsidR="00CF45C6" w:rsidRPr="00CF45C6" w:rsidRDefault="00CF45C6" w:rsidP="00F31EE7">
      <w:pPr>
        <w:spacing w:before="100" w:beforeAutospacing="1" w:after="100" w:afterAutospacing="1" w:line="240" w:lineRule="auto"/>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 xml:space="preserve">NF1: </w:t>
      </w:r>
      <w:r w:rsidRPr="00CF45C6">
        <w:rPr>
          <w:rFonts w:ascii="Times New Roman" w:eastAsia="宋体" w:hAnsi="Times New Roman" w:cs="Times New Roman"/>
          <w:sz w:val="24"/>
          <w:szCs w:val="24"/>
          <w:lang w:eastAsia="zh-CN"/>
        </w:rPr>
        <w:t xml:space="preserve">The system </w:t>
      </w:r>
      <w:r w:rsidR="00F31EE7">
        <w:rPr>
          <w:rFonts w:ascii="Times New Roman" w:eastAsia="宋体" w:hAnsi="Times New Roman" w:cs="Times New Roman"/>
          <w:sz w:val="24"/>
          <w:szCs w:val="24"/>
          <w:lang w:eastAsia="zh-CN"/>
        </w:rPr>
        <w:t>shoul</w:t>
      </w:r>
      <w:r w:rsidR="00F31EE7">
        <w:rPr>
          <w:rFonts w:ascii="Times New Roman" w:eastAsia="宋体" w:hAnsi="Times New Roman" w:cs="Times New Roman" w:hint="eastAsia"/>
          <w:sz w:val="24"/>
          <w:szCs w:val="24"/>
          <w:lang w:eastAsia="zh-CN"/>
        </w:rPr>
        <w:t xml:space="preserve">d </w:t>
      </w:r>
      <w:r w:rsidRPr="00CF45C6">
        <w:rPr>
          <w:rFonts w:ascii="Times New Roman" w:eastAsia="宋体" w:hAnsi="Times New Roman" w:cs="Times New Roman"/>
          <w:sz w:val="24"/>
          <w:szCs w:val="24"/>
          <w:lang w:eastAsia="zh-CN"/>
        </w:rPr>
        <w:t>respond to user recommendation requests within 3 seconds.</w:t>
      </w:r>
    </w:p>
    <w:p w14:paraId="5117DD41" w14:textId="59255A0A" w:rsidR="00CF45C6" w:rsidRPr="00CF45C6" w:rsidRDefault="00CF45C6" w:rsidP="00CF45C6">
      <w:pPr>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NF</w:t>
      </w:r>
      <w:r w:rsidR="00D3090A">
        <w:rPr>
          <w:rFonts w:ascii="Times New Roman" w:eastAsia="宋体" w:hAnsi="Times New Roman" w:cs="Times New Roman" w:hint="eastAsia"/>
          <w:sz w:val="24"/>
          <w:szCs w:val="24"/>
          <w:lang w:eastAsia="zh-CN"/>
        </w:rPr>
        <w:t>2</w:t>
      </w:r>
      <w:r>
        <w:rPr>
          <w:rFonts w:ascii="Times New Roman" w:eastAsia="宋体" w:hAnsi="Times New Roman" w:cs="Times New Roman" w:hint="eastAsia"/>
          <w:sz w:val="24"/>
          <w:szCs w:val="24"/>
          <w:lang w:eastAsia="zh-CN"/>
        </w:rPr>
        <w:t xml:space="preserve">: </w:t>
      </w:r>
      <w:r w:rsidRPr="00CF45C6">
        <w:rPr>
          <w:rFonts w:ascii="Times New Roman" w:eastAsia="宋体" w:hAnsi="Times New Roman" w:cs="Times New Roman"/>
          <w:sz w:val="24"/>
          <w:szCs w:val="24"/>
          <w:lang w:eastAsia="zh-CN"/>
        </w:rPr>
        <w:t xml:space="preserve">The system </w:t>
      </w:r>
      <w:r w:rsidR="00F31EE7">
        <w:rPr>
          <w:rFonts w:ascii="Times New Roman" w:eastAsia="宋体" w:hAnsi="Times New Roman" w:cs="Times New Roman"/>
          <w:sz w:val="24"/>
          <w:szCs w:val="24"/>
          <w:lang w:eastAsia="zh-CN"/>
        </w:rPr>
        <w:t>shoul</w:t>
      </w:r>
      <w:r w:rsidR="00F31EE7">
        <w:rPr>
          <w:rFonts w:ascii="Times New Roman" w:eastAsia="宋体" w:hAnsi="Times New Roman" w:cs="Times New Roman" w:hint="eastAsia"/>
          <w:sz w:val="24"/>
          <w:szCs w:val="24"/>
          <w:lang w:eastAsia="zh-CN"/>
        </w:rPr>
        <w:t xml:space="preserve">d </w:t>
      </w:r>
      <w:r w:rsidRPr="00CF45C6">
        <w:rPr>
          <w:rFonts w:ascii="Times New Roman" w:eastAsia="宋体" w:hAnsi="Times New Roman" w:cs="Times New Roman"/>
          <w:sz w:val="24"/>
          <w:szCs w:val="24"/>
          <w:lang w:eastAsia="zh-CN"/>
        </w:rPr>
        <w:t>support concurrent users without significant performance degradation.</w:t>
      </w:r>
    </w:p>
    <w:p w14:paraId="1B8FDFA1" w14:textId="1CD66919" w:rsidR="00CF45C6" w:rsidRDefault="00CF45C6" w:rsidP="00CF45C6">
      <w:pPr>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NF</w:t>
      </w:r>
      <w:r w:rsidR="002E7A04">
        <w:rPr>
          <w:rFonts w:ascii="Times New Roman" w:eastAsia="宋体" w:hAnsi="Times New Roman" w:cs="Times New Roman" w:hint="eastAsia"/>
          <w:sz w:val="24"/>
          <w:szCs w:val="24"/>
          <w:lang w:eastAsia="zh-CN"/>
        </w:rPr>
        <w:t>3</w:t>
      </w:r>
      <w:r>
        <w:rPr>
          <w:rFonts w:ascii="Times New Roman" w:eastAsia="宋体" w:hAnsi="Times New Roman" w:cs="Times New Roman" w:hint="eastAsia"/>
          <w:sz w:val="24"/>
          <w:szCs w:val="24"/>
          <w:lang w:eastAsia="zh-CN"/>
        </w:rPr>
        <w:t xml:space="preserve">: </w:t>
      </w:r>
      <w:r w:rsidRPr="00CF45C6">
        <w:rPr>
          <w:rFonts w:ascii="Times New Roman" w:eastAsia="宋体" w:hAnsi="Times New Roman" w:cs="Times New Roman"/>
          <w:sz w:val="24"/>
          <w:szCs w:val="24"/>
          <w:lang w:eastAsia="zh-CN"/>
        </w:rPr>
        <w:t xml:space="preserve">The virtual try-on rendering for a single 720p image </w:t>
      </w:r>
      <w:r w:rsidR="00F31EE7">
        <w:rPr>
          <w:rFonts w:ascii="Times New Roman" w:eastAsia="宋体" w:hAnsi="Times New Roman" w:cs="Times New Roman"/>
          <w:sz w:val="24"/>
          <w:szCs w:val="24"/>
          <w:lang w:eastAsia="zh-CN"/>
        </w:rPr>
        <w:t>shoul</w:t>
      </w:r>
      <w:r w:rsidR="00F31EE7">
        <w:rPr>
          <w:rFonts w:ascii="Times New Roman" w:eastAsia="宋体" w:hAnsi="Times New Roman" w:cs="Times New Roman" w:hint="eastAsia"/>
          <w:sz w:val="24"/>
          <w:szCs w:val="24"/>
          <w:lang w:eastAsia="zh-CN"/>
        </w:rPr>
        <w:t xml:space="preserve">d </w:t>
      </w:r>
      <w:r w:rsidRPr="00CF45C6">
        <w:rPr>
          <w:rFonts w:ascii="Times New Roman" w:eastAsia="宋体" w:hAnsi="Times New Roman" w:cs="Times New Roman"/>
          <w:sz w:val="24"/>
          <w:szCs w:val="24"/>
          <w:lang w:eastAsia="zh-CN"/>
        </w:rPr>
        <w:t xml:space="preserve">be completed within </w:t>
      </w:r>
      <w:r w:rsidR="00D3090A">
        <w:rPr>
          <w:rFonts w:ascii="Times New Roman" w:eastAsia="宋体" w:hAnsi="Times New Roman" w:cs="Times New Roman" w:hint="eastAsia"/>
          <w:sz w:val="24"/>
          <w:szCs w:val="24"/>
          <w:lang w:eastAsia="zh-CN"/>
        </w:rPr>
        <w:t>10</w:t>
      </w:r>
      <w:r w:rsidRPr="00CF45C6">
        <w:rPr>
          <w:rFonts w:ascii="Times New Roman" w:eastAsia="宋体" w:hAnsi="Times New Roman" w:cs="Times New Roman"/>
          <w:sz w:val="24"/>
          <w:szCs w:val="24"/>
          <w:lang w:eastAsia="zh-CN"/>
        </w:rPr>
        <w:t xml:space="preserve"> seconds.</w:t>
      </w:r>
    </w:p>
    <w:p w14:paraId="04176C10" w14:textId="77777777" w:rsidR="00BB5BF5" w:rsidRDefault="00BB5BF5" w:rsidP="00CF45C6">
      <w:pPr>
        <w:rPr>
          <w:rFonts w:ascii="Times New Roman" w:eastAsia="宋体" w:hAnsi="Times New Roman" w:cs="Times New Roman"/>
          <w:sz w:val="24"/>
          <w:szCs w:val="24"/>
          <w:lang w:eastAsia="zh-CN"/>
        </w:rPr>
      </w:pPr>
    </w:p>
    <w:p w14:paraId="0BA9CEB1" w14:textId="77777777" w:rsidR="00BB5BF5" w:rsidRPr="0035266B" w:rsidRDefault="00BB5BF5" w:rsidP="0035266B">
      <w:pPr>
        <w:pStyle w:val="21"/>
        <w:rPr>
          <w:sz w:val="32"/>
          <w:szCs w:val="32"/>
          <w:lang w:eastAsia="zh-CN"/>
        </w:rPr>
      </w:pPr>
      <w:r w:rsidRPr="0035266B">
        <w:rPr>
          <w:rFonts w:hint="eastAsia"/>
          <w:sz w:val="32"/>
          <w:szCs w:val="32"/>
          <w:lang w:eastAsia="zh-CN"/>
        </w:rPr>
        <w:t xml:space="preserve">4.2 </w:t>
      </w:r>
      <w:r w:rsidRPr="0035266B">
        <w:rPr>
          <w:sz w:val="32"/>
          <w:szCs w:val="32"/>
          <w:lang w:eastAsia="zh-CN"/>
        </w:rPr>
        <w:t>Usability Requirements</w:t>
      </w:r>
    </w:p>
    <w:p w14:paraId="653DC30C" w14:textId="4777546A" w:rsidR="00BB5BF5" w:rsidRDefault="00BB5BF5" w:rsidP="00F31EE7">
      <w:pPr>
        <w:spacing w:before="100" w:beforeAutospacing="1" w:after="100" w:afterAutospacing="1" w:line="240" w:lineRule="auto"/>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 xml:space="preserve">NF4: </w:t>
      </w:r>
      <w:r w:rsidRPr="00BB5BF5">
        <w:rPr>
          <w:rFonts w:ascii="Times New Roman" w:eastAsia="宋体" w:hAnsi="Times New Roman" w:cs="Times New Roman"/>
          <w:sz w:val="24"/>
          <w:szCs w:val="24"/>
          <w:lang w:eastAsia="zh-CN"/>
        </w:rPr>
        <w:t xml:space="preserve">The UI </w:t>
      </w:r>
      <w:r w:rsidR="00F31EE7">
        <w:rPr>
          <w:rFonts w:ascii="Times New Roman" w:eastAsia="宋体" w:hAnsi="Times New Roman" w:cs="Times New Roman"/>
          <w:sz w:val="24"/>
          <w:szCs w:val="24"/>
          <w:lang w:eastAsia="zh-CN"/>
        </w:rPr>
        <w:t>shoul</w:t>
      </w:r>
      <w:r w:rsidR="00F31EE7">
        <w:rPr>
          <w:rFonts w:ascii="Times New Roman" w:eastAsia="宋体" w:hAnsi="Times New Roman" w:cs="Times New Roman" w:hint="eastAsia"/>
          <w:sz w:val="24"/>
          <w:szCs w:val="24"/>
          <w:lang w:eastAsia="zh-CN"/>
        </w:rPr>
        <w:t xml:space="preserve">d </w:t>
      </w:r>
      <w:r w:rsidRPr="00BB5BF5">
        <w:rPr>
          <w:rFonts w:ascii="Times New Roman" w:eastAsia="宋体" w:hAnsi="Times New Roman" w:cs="Times New Roman"/>
          <w:sz w:val="24"/>
          <w:szCs w:val="24"/>
          <w:lang w:eastAsia="zh-CN"/>
        </w:rPr>
        <w:t>follow a clean and consistent visual style</w:t>
      </w:r>
      <w:r>
        <w:rPr>
          <w:rFonts w:ascii="Times New Roman" w:eastAsia="宋体" w:hAnsi="Times New Roman" w:cs="Times New Roman" w:hint="eastAsia"/>
          <w:sz w:val="24"/>
          <w:szCs w:val="24"/>
          <w:lang w:eastAsia="zh-CN"/>
        </w:rPr>
        <w:t>.</w:t>
      </w:r>
    </w:p>
    <w:p w14:paraId="00748C0D" w14:textId="48865AD0" w:rsidR="00BB5BF5" w:rsidRPr="00BB5BF5" w:rsidRDefault="00BB5BF5" w:rsidP="00BB5BF5">
      <w:pPr>
        <w:tabs>
          <w:tab w:val="num" w:pos="720"/>
        </w:tabs>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 xml:space="preserve">NF5: </w:t>
      </w:r>
      <w:r w:rsidRPr="00BB5BF5">
        <w:rPr>
          <w:rFonts w:ascii="Times New Roman" w:eastAsia="宋体" w:hAnsi="Times New Roman" w:cs="Times New Roman"/>
          <w:sz w:val="24"/>
          <w:szCs w:val="24"/>
          <w:lang w:eastAsia="zh-CN"/>
        </w:rPr>
        <w:t xml:space="preserve">Key functions (upload, recommendation, sharing) </w:t>
      </w:r>
      <w:r>
        <w:rPr>
          <w:rFonts w:ascii="Times New Roman" w:eastAsia="宋体" w:hAnsi="Times New Roman" w:cs="Times New Roman" w:hint="eastAsia"/>
          <w:sz w:val="24"/>
          <w:szCs w:val="24"/>
          <w:lang w:eastAsia="zh-CN"/>
        </w:rPr>
        <w:t xml:space="preserve">should </w:t>
      </w:r>
      <w:r w:rsidRPr="00BB5BF5">
        <w:rPr>
          <w:rFonts w:ascii="Times New Roman" w:eastAsia="宋体" w:hAnsi="Times New Roman" w:cs="Times New Roman"/>
          <w:sz w:val="24"/>
          <w:szCs w:val="24"/>
          <w:lang w:eastAsia="zh-CN"/>
        </w:rPr>
        <w:t>require no more than three clicks or steps.</w:t>
      </w:r>
    </w:p>
    <w:p w14:paraId="122D6EF2" w14:textId="07443C54" w:rsidR="00BB5BF5" w:rsidRPr="00BB5BF5" w:rsidRDefault="00BB5BF5" w:rsidP="00BB5BF5">
      <w:pPr>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 xml:space="preserve">NF6: </w:t>
      </w:r>
      <w:r w:rsidRPr="00BB5BF5">
        <w:rPr>
          <w:rFonts w:ascii="Times New Roman" w:eastAsia="宋体" w:hAnsi="Times New Roman" w:cs="Times New Roman"/>
          <w:sz w:val="24"/>
          <w:szCs w:val="24"/>
          <w:lang w:eastAsia="zh-CN"/>
        </w:rPr>
        <w:t xml:space="preserve">New users </w:t>
      </w:r>
      <w:r w:rsidR="00F31EE7">
        <w:rPr>
          <w:rFonts w:ascii="Times New Roman" w:eastAsia="宋体" w:hAnsi="Times New Roman" w:cs="Times New Roman"/>
          <w:sz w:val="24"/>
          <w:szCs w:val="24"/>
          <w:lang w:eastAsia="zh-CN"/>
        </w:rPr>
        <w:t>shoul</w:t>
      </w:r>
      <w:r w:rsidR="00F31EE7">
        <w:rPr>
          <w:rFonts w:ascii="Times New Roman" w:eastAsia="宋体" w:hAnsi="Times New Roman" w:cs="Times New Roman" w:hint="eastAsia"/>
          <w:sz w:val="24"/>
          <w:szCs w:val="24"/>
          <w:lang w:eastAsia="zh-CN"/>
        </w:rPr>
        <w:t xml:space="preserve">d </w:t>
      </w:r>
      <w:r w:rsidRPr="00BB5BF5">
        <w:rPr>
          <w:rFonts w:ascii="Times New Roman" w:eastAsia="宋体" w:hAnsi="Times New Roman" w:cs="Times New Roman"/>
          <w:sz w:val="24"/>
          <w:szCs w:val="24"/>
          <w:lang w:eastAsia="zh-CN"/>
        </w:rPr>
        <w:t>be able to complete registration and wardrobe setup within 2 minutes.</w:t>
      </w:r>
    </w:p>
    <w:p w14:paraId="7405F16F" w14:textId="0F7EBE44" w:rsidR="00BB5BF5" w:rsidRPr="00BB5BF5" w:rsidRDefault="00BB5BF5" w:rsidP="00BB5BF5">
      <w:pPr>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 xml:space="preserve">NF7: </w:t>
      </w:r>
      <w:r w:rsidRPr="00BB5BF5">
        <w:rPr>
          <w:rFonts w:ascii="Times New Roman" w:eastAsia="宋体" w:hAnsi="Times New Roman" w:cs="Times New Roman"/>
          <w:sz w:val="24"/>
          <w:szCs w:val="24"/>
          <w:lang w:eastAsia="zh-CN"/>
        </w:rPr>
        <w:t xml:space="preserve">The system </w:t>
      </w:r>
      <w:r w:rsidR="00F31EE7">
        <w:rPr>
          <w:rFonts w:ascii="Times New Roman" w:eastAsia="宋体" w:hAnsi="Times New Roman" w:cs="Times New Roman"/>
          <w:sz w:val="24"/>
          <w:szCs w:val="24"/>
          <w:lang w:eastAsia="zh-CN"/>
        </w:rPr>
        <w:t>shoul</w:t>
      </w:r>
      <w:r w:rsidR="00F31EE7">
        <w:rPr>
          <w:rFonts w:ascii="Times New Roman" w:eastAsia="宋体" w:hAnsi="Times New Roman" w:cs="Times New Roman" w:hint="eastAsia"/>
          <w:sz w:val="24"/>
          <w:szCs w:val="24"/>
          <w:lang w:eastAsia="zh-CN"/>
        </w:rPr>
        <w:t xml:space="preserve">d </w:t>
      </w:r>
      <w:r w:rsidRPr="00BB5BF5">
        <w:rPr>
          <w:rFonts w:ascii="Times New Roman" w:eastAsia="宋体" w:hAnsi="Times New Roman" w:cs="Times New Roman"/>
          <w:sz w:val="24"/>
          <w:szCs w:val="24"/>
          <w:lang w:eastAsia="zh-CN"/>
        </w:rPr>
        <w:t>provide English and Chinese language switching.</w:t>
      </w:r>
    </w:p>
    <w:p w14:paraId="410B1955" w14:textId="230C2B85" w:rsidR="00BB5BF5" w:rsidRDefault="00BB5BF5" w:rsidP="00CF45C6">
      <w:pPr>
        <w:rPr>
          <w:rFonts w:ascii="Times New Roman" w:eastAsia="宋体" w:hAnsi="Times New Roman" w:cs="Times New Roman"/>
          <w:sz w:val="24"/>
          <w:szCs w:val="24"/>
          <w:lang w:eastAsia="zh-CN"/>
        </w:rPr>
      </w:pPr>
    </w:p>
    <w:p w14:paraId="70130E60" w14:textId="77777777" w:rsidR="00F31EE7" w:rsidRDefault="00F31EE7" w:rsidP="00F31EE7">
      <w:pPr>
        <w:rPr>
          <w:rFonts w:ascii="Times New Roman" w:eastAsia="宋体" w:hAnsi="Times New Roman" w:cs="Times New Roman"/>
          <w:sz w:val="24"/>
          <w:szCs w:val="24"/>
          <w:lang w:eastAsia="zh-CN"/>
        </w:rPr>
      </w:pPr>
      <w:r w:rsidRPr="00F31EE7">
        <w:rPr>
          <w:rFonts w:asciiTheme="majorHAnsi" w:eastAsiaTheme="majorEastAsia" w:hAnsiTheme="majorHAnsi" w:cstheme="majorBidi" w:hint="eastAsia"/>
          <w:b/>
          <w:bCs/>
          <w:color w:val="4F81BD" w:themeColor="accent1"/>
          <w:sz w:val="32"/>
          <w:szCs w:val="32"/>
          <w:lang w:eastAsia="zh-CN"/>
        </w:rPr>
        <w:t xml:space="preserve">4.3 </w:t>
      </w:r>
      <w:r w:rsidRPr="00F31EE7">
        <w:rPr>
          <w:rFonts w:asciiTheme="majorHAnsi" w:eastAsiaTheme="majorEastAsia" w:hAnsiTheme="majorHAnsi" w:cstheme="majorBidi"/>
          <w:b/>
          <w:bCs/>
          <w:color w:val="4F81BD" w:themeColor="accent1"/>
          <w:sz w:val="32"/>
          <w:szCs w:val="32"/>
          <w:lang w:eastAsia="zh-CN"/>
        </w:rPr>
        <w:t>Security and Privacy Requirements</w:t>
      </w:r>
    </w:p>
    <w:p w14:paraId="6BBA2A6F" w14:textId="31B4D8C8" w:rsidR="00F31EE7" w:rsidRPr="00F31EE7" w:rsidRDefault="00F31EE7" w:rsidP="00F31EE7">
      <w:pPr>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 xml:space="preserve"> NF8: </w:t>
      </w:r>
      <w:r w:rsidRPr="00F31EE7">
        <w:rPr>
          <w:rFonts w:ascii="Times New Roman" w:eastAsia="宋体" w:hAnsi="Times New Roman" w:cs="Times New Roman"/>
          <w:sz w:val="24"/>
          <w:szCs w:val="24"/>
          <w:lang w:eastAsia="zh-CN"/>
        </w:rPr>
        <w:t xml:space="preserve">User-uploaded personal photos </w:t>
      </w:r>
      <w:r>
        <w:rPr>
          <w:rFonts w:ascii="Times New Roman" w:eastAsia="宋体" w:hAnsi="Times New Roman" w:cs="Times New Roman"/>
          <w:sz w:val="24"/>
          <w:szCs w:val="24"/>
          <w:lang w:eastAsia="zh-CN"/>
        </w:rPr>
        <w:t>shoul</w:t>
      </w:r>
      <w:r>
        <w:rPr>
          <w:rFonts w:ascii="Times New Roman" w:eastAsia="宋体" w:hAnsi="Times New Roman" w:cs="Times New Roman" w:hint="eastAsia"/>
          <w:sz w:val="24"/>
          <w:szCs w:val="24"/>
          <w:lang w:eastAsia="zh-CN"/>
        </w:rPr>
        <w:t xml:space="preserve">d </w:t>
      </w:r>
      <w:r w:rsidRPr="00F31EE7">
        <w:rPr>
          <w:rFonts w:ascii="Times New Roman" w:eastAsia="宋体" w:hAnsi="Times New Roman" w:cs="Times New Roman"/>
          <w:sz w:val="24"/>
          <w:szCs w:val="24"/>
          <w:lang w:eastAsia="zh-CN"/>
        </w:rPr>
        <w:t>be used exclusively for the virtual try-on function and not for any other purpose.</w:t>
      </w:r>
    </w:p>
    <w:p w14:paraId="5FFADCA8" w14:textId="13C5B890" w:rsidR="00F31EE7" w:rsidRPr="00F31EE7" w:rsidRDefault="00F31EE7" w:rsidP="00F31EE7">
      <w:pPr>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 xml:space="preserve">NF9: </w:t>
      </w:r>
      <w:r w:rsidRPr="00F31EE7">
        <w:rPr>
          <w:rFonts w:ascii="Times New Roman" w:eastAsia="宋体" w:hAnsi="Times New Roman" w:cs="Times New Roman"/>
          <w:sz w:val="24"/>
          <w:szCs w:val="24"/>
          <w:lang w:eastAsia="zh-CN"/>
        </w:rPr>
        <w:t xml:space="preserve">The system </w:t>
      </w:r>
      <w:r>
        <w:rPr>
          <w:rFonts w:ascii="Times New Roman" w:eastAsia="宋体" w:hAnsi="Times New Roman" w:cs="Times New Roman"/>
          <w:sz w:val="24"/>
          <w:szCs w:val="24"/>
          <w:lang w:eastAsia="zh-CN"/>
        </w:rPr>
        <w:t>shoul</w:t>
      </w:r>
      <w:r>
        <w:rPr>
          <w:rFonts w:ascii="Times New Roman" w:eastAsia="宋体" w:hAnsi="Times New Roman" w:cs="Times New Roman" w:hint="eastAsia"/>
          <w:sz w:val="24"/>
          <w:szCs w:val="24"/>
          <w:lang w:eastAsia="zh-CN"/>
        </w:rPr>
        <w:t xml:space="preserve">d </w:t>
      </w:r>
      <w:r w:rsidRPr="00F31EE7">
        <w:rPr>
          <w:rFonts w:ascii="Times New Roman" w:eastAsia="宋体" w:hAnsi="Times New Roman" w:cs="Times New Roman"/>
          <w:sz w:val="24"/>
          <w:szCs w:val="24"/>
          <w:lang w:eastAsia="zh-CN"/>
        </w:rPr>
        <w:t>allow users to delete their accounts and personal data at any time.</w:t>
      </w:r>
    </w:p>
    <w:p w14:paraId="44A0BA46" w14:textId="35F00E72" w:rsidR="00F31EE7" w:rsidRPr="00CF45C6" w:rsidRDefault="00F31EE7" w:rsidP="00CF45C6">
      <w:pPr>
        <w:rPr>
          <w:rFonts w:ascii="Times New Roman" w:eastAsia="宋体" w:hAnsi="Times New Roman" w:cs="Times New Roman"/>
          <w:sz w:val="24"/>
          <w:szCs w:val="24"/>
          <w:lang w:eastAsia="zh-CN"/>
        </w:rPr>
      </w:pPr>
    </w:p>
    <w:p w14:paraId="1CFD1239" w14:textId="591BB7C0" w:rsidR="003D209A" w:rsidRPr="0035266B" w:rsidRDefault="0035266B" w:rsidP="0035266B">
      <w:pPr>
        <w:pStyle w:val="21"/>
        <w:rPr>
          <w:sz w:val="32"/>
          <w:szCs w:val="32"/>
          <w:lang w:eastAsia="zh-CN"/>
        </w:rPr>
      </w:pPr>
      <w:r>
        <w:rPr>
          <w:rFonts w:eastAsia="宋体" w:hint="eastAsia"/>
          <w:sz w:val="32"/>
          <w:szCs w:val="32"/>
          <w:lang w:eastAsia="zh-CN"/>
        </w:rPr>
        <w:t>4.</w:t>
      </w:r>
      <w:r w:rsidR="00F31EE7">
        <w:rPr>
          <w:rFonts w:eastAsia="宋体" w:hint="eastAsia"/>
          <w:sz w:val="32"/>
          <w:szCs w:val="32"/>
          <w:lang w:eastAsia="zh-CN"/>
        </w:rPr>
        <w:t>4</w:t>
      </w:r>
      <w:r>
        <w:rPr>
          <w:rFonts w:eastAsia="宋体" w:hint="eastAsia"/>
          <w:sz w:val="32"/>
          <w:szCs w:val="32"/>
          <w:lang w:eastAsia="zh-CN"/>
        </w:rPr>
        <w:t xml:space="preserve"> </w:t>
      </w:r>
      <w:r w:rsidR="003D209A" w:rsidRPr="0035266B">
        <w:rPr>
          <w:sz w:val="32"/>
          <w:szCs w:val="32"/>
          <w:lang w:eastAsia="zh-CN"/>
        </w:rPr>
        <w:t>Reliability Requirements</w:t>
      </w:r>
    </w:p>
    <w:p w14:paraId="2149716C" w14:textId="285093A3" w:rsidR="003D209A" w:rsidRDefault="00073E7F" w:rsidP="003D209A">
      <w:pPr>
        <w:spacing w:before="100" w:beforeAutospacing="1" w:after="100" w:afterAutospacing="1" w:line="240" w:lineRule="auto"/>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sidR="003D209A">
        <w:rPr>
          <w:rFonts w:ascii="Times New Roman" w:eastAsia="宋体" w:hAnsi="Times New Roman" w:cs="Times New Roman" w:hint="eastAsia"/>
          <w:sz w:val="24"/>
          <w:szCs w:val="24"/>
          <w:lang w:eastAsia="zh-CN"/>
        </w:rPr>
        <w:t>NF</w:t>
      </w:r>
      <w:r w:rsidR="00090F4B">
        <w:rPr>
          <w:rFonts w:ascii="Times New Roman" w:eastAsia="宋体" w:hAnsi="Times New Roman" w:cs="Times New Roman" w:hint="eastAsia"/>
          <w:sz w:val="24"/>
          <w:szCs w:val="24"/>
          <w:lang w:eastAsia="zh-CN"/>
        </w:rPr>
        <w:t>10</w:t>
      </w:r>
      <w:r w:rsidR="003D209A">
        <w:rPr>
          <w:rFonts w:ascii="Times New Roman" w:eastAsia="宋体" w:hAnsi="Times New Roman" w:cs="Times New Roman" w:hint="eastAsia"/>
          <w:sz w:val="24"/>
          <w:szCs w:val="24"/>
          <w:lang w:eastAsia="zh-CN"/>
        </w:rPr>
        <w:t xml:space="preserve">: </w:t>
      </w:r>
      <w:r w:rsidR="003D209A" w:rsidRPr="003D209A">
        <w:rPr>
          <w:rFonts w:ascii="Times New Roman" w:eastAsia="宋体" w:hAnsi="Times New Roman" w:cs="Times New Roman"/>
          <w:sz w:val="24"/>
          <w:szCs w:val="24"/>
          <w:lang w:eastAsia="zh-CN"/>
        </w:rPr>
        <w:t>The system shall maintain an annual availability of no less than 99%.</w:t>
      </w:r>
    </w:p>
    <w:p w14:paraId="07CD1D9A" w14:textId="54E10FAC" w:rsidR="003D209A" w:rsidRPr="003D209A" w:rsidRDefault="003D209A" w:rsidP="003D209A">
      <w:pPr>
        <w:spacing w:before="100" w:beforeAutospacing="1" w:after="100" w:afterAutospacing="1" w:line="240" w:lineRule="auto"/>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NF</w:t>
      </w:r>
      <w:r w:rsidR="00090F4B">
        <w:rPr>
          <w:rFonts w:ascii="Times New Roman" w:eastAsia="宋体" w:hAnsi="Times New Roman" w:cs="Times New Roman" w:hint="eastAsia"/>
          <w:sz w:val="24"/>
          <w:szCs w:val="24"/>
          <w:lang w:eastAsia="zh-CN"/>
        </w:rPr>
        <w:t>11:</w:t>
      </w:r>
      <w:r>
        <w:rPr>
          <w:rFonts w:ascii="Times New Roman" w:eastAsia="宋体" w:hAnsi="Times New Roman" w:cs="Times New Roman" w:hint="eastAsia"/>
          <w:sz w:val="24"/>
          <w:szCs w:val="24"/>
          <w:lang w:eastAsia="zh-CN"/>
        </w:rPr>
        <w:t xml:space="preserve"> </w:t>
      </w:r>
      <w:r w:rsidRPr="003D209A">
        <w:rPr>
          <w:rFonts w:ascii="Times New Roman" w:eastAsia="宋体" w:hAnsi="Times New Roman" w:cs="Times New Roman"/>
          <w:sz w:val="24"/>
          <w:szCs w:val="24"/>
          <w:lang w:eastAsia="zh-CN"/>
        </w:rPr>
        <w:t>User data shall not be lost in the event of an abnormal program termination.</w:t>
      </w:r>
    </w:p>
    <w:p w14:paraId="6D7EDD53" w14:textId="6E8D441E" w:rsidR="006F3ECE" w:rsidRPr="006F3ECE" w:rsidRDefault="006F3ECE" w:rsidP="006F3ECE">
      <w:pPr>
        <w:rPr>
          <w:rFonts w:asciiTheme="majorHAnsi" w:eastAsiaTheme="majorEastAsia" w:hAnsiTheme="majorHAnsi" w:cstheme="majorBidi"/>
          <w:b/>
          <w:bCs/>
          <w:color w:val="4F81BD" w:themeColor="accent1"/>
          <w:sz w:val="32"/>
          <w:szCs w:val="32"/>
          <w:lang w:eastAsia="zh-CN"/>
        </w:rPr>
      </w:pPr>
      <w:r>
        <w:rPr>
          <w:rFonts w:asciiTheme="majorHAnsi" w:eastAsia="宋体" w:hAnsiTheme="majorHAnsi" w:cstheme="majorBidi" w:hint="eastAsia"/>
          <w:b/>
          <w:bCs/>
          <w:color w:val="4F81BD" w:themeColor="accent1"/>
          <w:sz w:val="32"/>
          <w:szCs w:val="32"/>
          <w:lang w:eastAsia="zh-CN"/>
        </w:rPr>
        <w:lastRenderedPageBreak/>
        <w:t xml:space="preserve">4.5 </w:t>
      </w:r>
      <w:r w:rsidRPr="006F3ECE">
        <w:rPr>
          <w:rFonts w:asciiTheme="majorHAnsi" w:eastAsiaTheme="majorEastAsia" w:hAnsiTheme="majorHAnsi" w:cstheme="majorBidi"/>
          <w:b/>
          <w:bCs/>
          <w:color w:val="4F81BD" w:themeColor="accent1"/>
          <w:sz w:val="32"/>
          <w:szCs w:val="32"/>
          <w:lang w:eastAsia="zh-CN"/>
        </w:rPr>
        <w:t>Compatibility Requirements</w:t>
      </w:r>
    </w:p>
    <w:p w14:paraId="36FDA460" w14:textId="569C9C4D" w:rsidR="006F3ECE" w:rsidRPr="006F3ECE" w:rsidRDefault="006F3ECE" w:rsidP="006F3ECE">
      <w:pPr>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 xml:space="preserve">NF12: </w:t>
      </w:r>
      <w:r w:rsidRPr="006F3ECE">
        <w:rPr>
          <w:rFonts w:ascii="Times New Roman" w:eastAsia="宋体" w:hAnsi="Times New Roman" w:cs="Times New Roman"/>
          <w:sz w:val="24"/>
          <w:szCs w:val="24"/>
          <w:lang w:eastAsia="zh-CN"/>
        </w:rPr>
        <w:t xml:space="preserve">The front end </w:t>
      </w:r>
      <w:r>
        <w:rPr>
          <w:rFonts w:ascii="Times New Roman" w:eastAsia="宋体" w:hAnsi="Times New Roman" w:cs="Times New Roman" w:hint="eastAsia"/>
          <w:sz w:val="24"/>
          <w:szCs w:val="24"/>
          <w:lang w:eastAsia="zh-CN"/>
        </w:rPr>
        <w:t>should</w:t>
      </w:r>
      <w:r w:rsidRPr="006F3ECE">
        <w:rPr>
          <w:rFonts w:ascii="Times New Roman" w:eastAsia="宋体" w:hAnsi="Times New Roman" w:cs="Times New Roman"/>
          <w:sz w:val="24"/>
          <w:szCs w:val="24"/>
          <w:lang w:eastAsia="zh-CN"/>
        </w:rPr>
        <w:t xml:space="preserve"> be compatible with major browsers (latest versions of Chrome, Edge, Safari, and Firefox).</w:t>
      </w:r>
    </w:p>
    <w:p w14:paraId="3B97CE04" w14:textId="3D2072F7" w:rsidR="006F3ECE" w:rsidRPr="006F3ECE" w:rsidRDefault="006F3ECE" w:rsidP="006F3ECE">
      <w:pPr>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w:t>
      </w:r>
      <w:r>
        <w:rPr>
          <w:rFonts w:ascii="Times New Roman" w:eastAsia="宋体" w:hAnsi="Times New Roman" w:cs="Times New Roman" w:hint="eastAsia"/>
          <w:sz w:val="24"/>
          <w:szCs w:val="24"/>
          <w:lang w:eastAsia="zh-CN"/>
        </w:rPr>
        <w:t xml:space="preserve">NF13: </w:t>
      </w:r>
      <w:r w:rsidRPr="006F3ECE">
        <w:rPr>
          <w:rFonts w:ascii="Times New Roman" w:eastAsia="宋体" w:hAnsi="Times New Roman" w:cs="Times New Roman"/>
          <w:sz w:val="24"/>
          <w:szCs w:val="24"/>
          <w:lang w:eastAsia="zh-CN"/>
        </w:rPr>
        <w:t xml:space="preserve">The system </w:t>
      </w:r>
      <w:r>
        <w:rPr>
          <w:rFonts w:ascii="Times New Roman" w:eastAsia="宋体" w:hAnsi="Times New Roman" w:cs="Times New Roman" w:hint="eastAsia"/>
          <w:sz w:val="24"/>
          <w:szCs w:val="24"/>
          <w:lang w:eastAsia="zh-CN"/>
        </w:rPr>
        <w:t>should</w:t>
      </w:r>
      <w:r w:rsidRPr="006F3ECE">
        <w:rPr>
          <w:rFonts w:ascii="Times New Roman" w:eastAsia="宋体" w:hAnsi="Times New Roman" w:cs="Times New Roman"/>
          <w:sz w:val="24"/>
          <w:szCs w:val="24"/>
          <w:lang w:eastAsia="zh-CN"/>
        </w:rPr>
        <w:t xml:space="preserve"> support mobile access on Android ≥ 10 and iOS ≥ 14.</w:t>
      </w:r>
    </w:p>
    <w:p w14:paraId="77D3C6F0" w14:textId="77777777" w:rsidR="00CF45C6" w:rsidRPr="006F3ECE" w:rsidRDefault="00CF45C6" w:rsidP="00C033C4">
      <w:pPr>
        <w:rPr>
          <w:rFonts w:ascii="Times New Roman" w:eastAsia="宋体" w:hAnsi="Times New Roman" w:cs="Times New Roman"/>
          <w:sz w:val="24"/>
          <w:szCs w:val="24"/>
          <w:lang w:eastAsia="zh-CN"/>
        </w:rPr>
      </w:pPr>
    </w:p>
    <w:p w14:paraId="75A38800" w14:textId="1590F491" w:rsidR="00CF45C6" w:rsidRPr="00CF45C6" w:rsidRDefault="00CF45C6" w:rsidP="00C033C4">
      <w:pPr>
        <w:rPr>
          <w:rFonts w:ascii="Times New Roman" w:eastAsia="宋体" w:hAnsi="Times New Roman" w:cs="Times New Roman"/>
          <w:sz w:val="24"/>
          <w:szCs w:val="24"/>
          <w:lang w:eastAsia="zh-CN"/>
        </w:rPr>
      </w:pPr>
    </w:p>
    <w:p w14:paraId="5989234B" w14:textId="47033F16" w:rsidR="00520518" w:rsidRPr="00C033C4" w:rsidRDefault="00000000" w:rsidP="00C033C4">
      <w:pPr>
        <w:pStyle w:val="ae"/>
        <w:numPr>
          <w:ilvl w:val="0"/>
          <w:numId w:val="12"/>
        </w:numPr>
        <w:rPr>
          <w:rFonts w:ascii="Times New Roman" w:hAnsi="Times New Roman" w:cs="Times New Roman"/>
          <w:b/>
          <w:bCs/>
          <w:color w:val="4F81BD" w:themeColor="accent1"/>
          <w:sz w:val="36"/>
          <w:szCs w:val="36"/>
        </w:rPr>
      </w:pPr>
      <w:r w:rsidRPr="00C033C4">
        <w:rPr>
          <w:rFonts w:ascii="Times New Roman" w:hAnsi="Times New Roman" w:cs="Times New Roman"/>
          <w:b/>
          <w:bCs/>
          <w:color w:val="4F81BD" w:themeColor="accent1"/>
          <w:sz w:val="36"/>
          <w:szCs w:val="36"/>
        </w:rPr>
        <w:t>Use Case Specifications</w:t>
      </w:r>
    </w:p>
    <w:tbl>
      <w:tblPr>
        <w:tblW w:w="8897" w:type="dxa"/>
        <w:tblBorders>
          <w:insideH w:val="single" w:sz="4" w:space="0" w:color="auto"/>
        </w:tblBorders>
        <w:tblLook w:val="04A0" w:firstRow="1" w:lastRow="0" w:firstColumn="1" w:lastColumn="0" w:noHBand="0" w:noVBand="1"/>
      </w:tblPr>
      <w:tblGrid>
        <w:gridCol w:w="1951"/>
        <w:gridCol w:w="1843"/>
        <w:gridCol w:w="2551"/>
        <w:gridCol w:w="2552"/>
      </w:tblGrid>
      <w:tr w:rsidR="00520518" w14:paraId="493E6E54" w14:textId="77777777" w:rsidTr="00281BCF">
        <w:tc>
          <w:tcPr>
            <w:tcW w:w="1951" w:type="dxa"/>
          </w:tcPr>
          <w:p w14:paraId="7D1BE83B" w14:textId="5345F304" w:rsidR="00520518" w:rsidRPr="003B6636" w:rsidRDefault="00C033C4" w:rsidP="00A26F96">
            <w:pPr>
              <w:rPr>
                <w:rFonts w:ascii="Times New Roman" w:eastAsia="宋体" w:hAnsi="Times New Roman" w:cs="Times New Roman"/>
                <w:sz w:val="24"/>
                <w:szCs w:val="24"/>
                <w:lang w:eastAsia="zh-CN"/>
              </w:rPr>
            </w:pPr>
            <w:r w:rsidRPr="003B6636">
              <w:rPr>
                <w:rFonts w:ascii="Times New Roman" w:eastAsia="宋体" w:hAnsi="Times New Roman" w:cs="Times New Roman"/>
                <w:sz w:val="24"/>
                <w:szCs w:val="24"/>
                <w:lang w:eastAsia="zh-CN"/>
              </w:rPr>
              <w:t>Use Case Name</w:t>
            </w:r>
          </w:p>
        </w:tc>
        <w:tc>
          <w:tcPr>
            <w:tcW w:w="1843" w:type="dxa"/>
          </w:tcPr>
          <w:p w14:paraId="32A92688" w14:textId="1CEC437C" w:rsidR="00520518" w:rsidRPr="003B6636" w:rsidRDefault="003B6636" w:rsidP="00A26F96">
            <w:pPr>
              <w:rPr>
                <w:rFonts w:ascii="Times New Roman" w:hAnsi="Times New Roman" w:cs="Times New Roman"/>
                <w:sz w:val="24"/>
                <w:szCs w:val="24"/>
              </w:rPr>
            </w:pPr>
            <w:r w:rsidRPr="003B6636">
              <w:rPr>
                <w:rFonts w:ascii="Times New Roman" w:hAnsi="Times New Roman" w:cs="Times New Roman"/>
                <w:sz w:val="24"/>
                <w:szCs w:val="24"/>
              </w:rPr>
              <w:t xml:space="preserve">Key </w:t>
            </w:r>
            <w:r w:rsidRPr="003B6636">
              <w:rPr>
                <w:rFonts w:ascii="Times New Roman" w:eastAsia="宋体" w:hAnsi="Times New Roman" w:cs="Times New Roman"/>
                <w:sz w:val="24"/>
                <w:szCs w:val="24"/>
                <w:lang w:eastAsia="zh-CN"/>
              </w:rPr>
              <w:t>P</w:t>
            </w:r>
            <w:r w:rsidRPr="003B6636">
              <w:rPr>
                <w:rFonts w:ascii="Times New Roman" w:hAnsi="Times New Roman" w:cs="Times New Roman"/>
                <w:sz w:val="24"/>
                <w:szCs w:val="24"/>
              </w:rPr>
              <w:t>articipants</w:t>
            </w:r>
          </w:p>
        </w:tc>
        <w:tc>
          <w:tcPr>
            <w:tcW w:w="2551" w:type="dxa"/>
          </w:tcPr>
          <w:p w14:paraId="1E37F611" w14:textId="208D2629" w:rsidR="00520518" w:rsidRPr="003B6636" w:rsidRDefault="003B6636" w:rsidP="00A26F96">
            <w:pPr>
              <w:rPr>
                <w:rFonts w:ascii="Times New Roman" w:eastAsia="宋体" w:hAnsi="Times New Roman" w:cs="Times New Roman"/>
                <w:sz w:val="24"/>
                <w:szCs w:val="24"/>
                <w:lang w:eastAsia="zh-CN"/>
              </w:rPr>
            </w:pPr>
            <w:r w:rsidRPr="003B6636">
              <w:rPr>
                <w:rFonts w:ascii="Times New Roman" w:eastAsia="宋体" w:hAnsi="Times New Roman" w:cs="Times New Roman"/>
                <w:sz w:val="24"/>
                <w:szCs w:val="24"/>
                <w:lang w:eastAsia="zh-CN"/>
              </w:rPr>
              <w:t>Goals</w:t>
            </w:r>
          </w:p>
        </w:tc>
        <w:tc>
          <w:tcPr>
            <w:tcW w:w="2552" w:type="dxa"/>
          </w:tcPr>
          <w:p w14:paraId="63E7A8AA" w14:textId="2B20A259" w:rsidR="00520518" w:rsidRPr="003B6636" w:rsidRDefault="003B6636" w:rsidP="00A26F96">
            <w:pPr>
              <w:rPr>
                <w:rFonts w:ascii="Times New Roman" w:hAnsi="Times New Roman" w:cs="Times New Roman"/>
                <w:sz w:val="24"/>
                <w:szCs w:val="24"/>
                <w:lang w:eastAsia="zh-CN"/>
              </w:rPr>
            </w:pPr>
            <w:r w:rsidRPr="003B6636">
              <w:rPr>
                <w:rFonts w:ascii="Times New Roman" w:eastAsia="微软雅黑" w:hAnsi="Times New Roman" w:cs="Times New Roman"/>
                <w:sz w:val="24"/>
                <w:szCs w:val="24"/>
                <w:lang w:eastAsia="zh-CN"/>
              </w:rPr>
              <w:t>Description</w:t>
            </w:r>
          </w:p>
        </w:tc>
      </w:tr>
      <w:tr w:rsidR="00520518" w14:paraId="347CDE27" w14:textId="77777777" w:rsidTr="00281BCF">
        <w:tc>
          <w:tcPr>
            <w:tcW w:w="1951" w:type="dxa"/>
          </w:tcPr>
          <w:p w14:paraId="730BCF0E" w14:textId="77777777" w:rsidR="003B6636" w:rsidRDefault="00000000" w:rsidP="00A26F96">
            <w:pPr>
              <w:rPr>
                <w:rFonts w:eastAsia="宋体"/>
                <w:lang w:eastAsia="zh-CN"/>
              </w:rPr>
            </w:pPr>
            <w:r>
              <w:t xml:space="preserve">UC-01 </w:t>
            </w:r>
          </w:p>
          <w:p w14:paraId="7B1B6DEB" w14:textId="7F0161A4" w:rsidR="00520518" w:rsidRPr="003B6636" w:rsidRDefault="003B6636" w:rsidP="00A26F96">
            <w:pPr>
              <w:rPr>
                <w:rFonts w:eastAsia="宋体"/>
                <w:lang w:eastAsia="zh-CN"/>
              </w:rPr>
            </w:pPr>
            <w:r>
              <w:rPr>
                <w:rFonts w:eastAsia="宋体" w:hint="eastAsia"/>
                <w:lang w:eastAsia="zh-CN"/>
              </w:rPr>
              <w:t>Manage Account</w:t>
            </w:r>
          </w:p>
        </w:tc>
        <w:tc>
          <w:tcPr>
            <w:tcW w:w="1843" w:type="dxa"/>
          </w:tcPr>
          <w:p w14:paraId="6654D5AB" w14:textId="3EAB6B97" w:rsidR="00520518" w:rsidRPr="003B6636" w:rsidRDefault="003B6636" w:rsidP="00A26F96">
            <w:pPr>
              <w:rPr>
                <w:rFonts w:eastAsia="宋体"/>
                <w:lang w:eastAsia="zh-CN"/>
              </w:rPr>
            </w:pPr>
            <w:r>
              <w:rPr>
                <w:rFonts w:eastAsia="宋体" w:hint="eastAsia"/>
                <w:lang w:eastAsia="zh-CN"/>
              </w:rPr>
              <w:t>User</w:t>
            </w:r>
          </w:p>
        </w:tc>
        <w:tc>
          <w:tcPr>
            <w:tcW w:w="2551" w:type="dxa"/>
          </w:tcPr>
          <w:p w14:paraId="5F95E05A" w14:textId="286D5133" w:rsidR="00520518" w:rsidRDefault="003B6636" w:rsidP="00A26F96">
            <w:r w:rsidRPr="003B6636">
              <w:t>Register or log in to the system</w:t>
            </w:r>
          </w:p>
        </w:tc>
        <w:tc>
          <w:tcPr>
            <w:tcW w:w="2552" w:type="dxa"/>
          </w:tcPr>
          <w:p w14:paraId="13CCD7BB" w14:textId="467E5F97" w:rsidR="00520518" w:rsidRDefault="00E54D01" w:rsidP="00A26F96">
            <w:pPr>
              <w:rPr>
                <w:lang w:eastAsia="zh-CN"/>
              </w:rPr>
            </w:pPr>
            <w:r w:rsidRPr="00E54D01">
              <w:rPr>
                <w:lang w:eastAsia="zh-CN"/>
              </w:rPr>
              <w:t>Users create accounts, log in or log out of the system.</w:t>
            </w:r>
          </w:p>
        </w:tc>
      </w:tr>
      <w:tr w:rsidR="00520518" w14:paraId="6D35B00C" w14:textId="77777777" w:rsidTr="00281BCF">
        <w:tc>
          <w:tcPr>
            <w:tcW w:w="1951" w:type="dxa"/>
          </w:tcPr>
          <w:p w14:paraId="01D9A52E" w14:textId="77777777" w:rsidR="00E54D01" w:rsidRDefault="00000000" w:rsidP="00A26F96">
            <w:pPr>
              <w:rPr>
                <w:rFonts w:eastAsia="宋体"/>
                <w:lang w:eastAsia="zh-CN"/>
              </w:rPr>
            </w:pPr>
            <w:r>
              <w:t xml:space="preserve">UC-02 </w:t>
            </w:r>
          </w:p>
          <w:p w14:paraId="35634101" w14:textId="5DCC4E03" w:rsidR="00520518" w:rsidRDefault="00E54D01" w:rsidP="00A26F96">
            <w:r w:rsidRPr="00E54D01">
              <w:t>Manage Digital Wardrobe</w:t>
            </w:r>
          </w:p>
        </w:tc>
        <w:tc>
          <w:tcPr>
            <w:tcW w:w="1843" w:type="dxa"/>
          </w:tcPr>
          <w:p w14:paraId="3BC19E1A" w14:textId="4DAF66F8" w:rsidR="00520518" w:rsidRPr="00E54D01" w:rsidRDefault="00E54D01" w:rsidP="00A26F96">
            <w:pPr>
              <w:rPr>
                <w:rFonts w:eastAsia="宋体"/>
                <w:lang w:eastAsia="zh-CN"/>
              </w:rPr>
            </w:pPr>
            <w:r>
              <w:rPr>
                <w:rFonts w:eastAsia="宋体" w:hint="eastAsia"/>
                <w:lang w:eastAsia="zh-CN"/>
              </w:rPr>
              <w:t>User</w:t>
            </w:r>
          </w:p>
        </w:tc>
        <w:tc>
          <w:tcPr>
            <w:tcW w:w="2551" w:type="dxa"/>
          </w:tcPr>
          <w:p w14:paraId="0DDB2404" w14:textId="5EDBEE57" w:rsidR="00520518" w:rsidRDefault="00E54D01" w:rsidP="00A26F96">
            <w:r w:rsidRPr="00E54D01">
              <w:t>Establish and maintain a digital wardrobe</w:t>
            </w:r>
          </w:p>
        </w:tc>
        <w:tc>
          <w:tcPr>
            <w:tcW w:w="2552" w:type="dxa"/>
          </w:tcPr>
          <w:p w14:paraId="2B015564" w14:textId="3C0C6901" w:rsidR="00520518" w:rsidRDefault="00E54D01" w:rsidP="00A26F96">
            <w:pPr>
              <w:rPr>
                <w:lang w:eastAsia="zh-CN"/>
              </w:rPr>
            </w:pPr>
            <w:r w:rsidRPr="00E54D01">
              <w:rPr>
                <w:lang w:eastAsia="zh-CN"/>
              </w:rPr>
              <w:t>Add, edit, delete and browse clothing information.</w:t>
            </w:r>
          </w:p>
        </w:tc>
      </w:tr>
      <w:tr w:rsidR="00520518" w14:paraId="7A2D97E7" w14:textId="77777777" w:rsidTr="00281BCF">
        <w:tc>
          <w:tcPr>
            <w:tcW w:w="1951" w:type="dxa"/>
          </w:tcPr>
          <w:p w14:paraId="3D87F9D2" w14:textId="77777777" w:rsidR="00E54D01" w:rsidRDefault="00000000" w:rsidP="00A26F96">
            <w:pPr>
              <w:rPr>
                <w:rFonts w:eastAsia="宋体"/>
                <w:lang w:eastAsia="zh-CN"/>
              </w:rPr>
            </w:pPr>
            <w:r>
              <w:t xml:space="preserve">UC-03 </w:t>
            </w:r>
          </w:p>
          <w:p w14:paraId="3FAFAA94" w14:textId="6D03956A" w:rsidR="00520518" w:rsidRDefault="00E54D01" w:rsidP="00A26F96">
            <w:pPr>
              <w:rPr>
                <w:lang w:eastAsia="zh-CN"/>
              </w:rPr>
            </w:pPr>
            <w:r w:rsidRPr="00E54D01">
              <w:rPr>
                <w:rFonts w:ascii="Times New Roman" w:eastAsia="微软雅黑" w:hAnsi="Times New Roman" w:cs="Times New Roman"/>
                <w:lang w:eastAsia="zh-CN"/>
              </w:rPr>
              <w:t>Get Outfit Recommendation</w:t>
            </w:r>
          </w:p>
        </w:tc>
        <w:tc>
          <w:tcPr>
            <w:tcW w:w="1843" w:type="dxa"/>
          </w:tcPr>
          <w:p w14:paraId="512FD119" w14:textId="249B6438" w:rsidR="00520518" w:rsidRPr="00E54D01" w:rsidRDefault="00E54D01" w:rsidP="00A26F96">
            <w:pPr>
              <w:rPr>
                <w:rFonts w:eastAsia="宋体"/>
                <w:lang w:eastAsia="zh-CN"/>
              </w:rPr>
            </w:pPr>
            <w:r>
              <w:rPr>
                <w:rFonts w:eastAsia="宋体" w:hint="eastAsia"/>
                <w:lang w:eastAsia="zh-CN"/>
              </w:rPr>
              <w:t>User</w:t>
            </w:r>
          </w:p>
        </w:tc>
        <w:tc>
          <w:tcPr>
            <w:tcW w:w="2551" w:type="dxa"/>
          </w:tcPr>
          <w:p w14:paraId="3275840D" w14:textId="3BE5B34F" w:rsidR="00520518" w:rsidRPr="00E54D01" w:rsidRDefault="00E54D01" w:rsidP="00A26F96">
            <w:pPr>
              <w:rPr>
                <w:rFonts w:ascii="Times New Roman" w:hAnsi="Times New Roman" w:cs="Times New Roman"/>
              </w:rPr>
            </w:pPr>
            <w:r w:rsidRPr="00E54D01">
              <w:rPr>
                <w:rFonts w:ascii="Times New Roman" w:eastAsia="微软雅黑" w:hAnsi="Times New Roman" w:cs="Times New Roman"/>
              </w:rPr>
              <w:t>Get Outfit Recommendation</w:t>
            </w:r>
          </w:p>
        </w:tc>
        <w:tc>
          <w:tcPr>
            <w:tcW w:w="2552" w:type="dxa"/>
          </w:tcPr>
          <w:p w14:paraId="6157A3A3" w14:textId="2E9478DC" w:rsidR="00520518" w:rsidRDefault="00E54D01" w:rsidP="00A26F96">
            <w:pPr>
              <w:rPr>
                <w:lang w:eastAsia="zh-CN"/>
              </w:rPr>
            </w:pPr>
            <w:r w:rsidRPr="00E54D01">
              <w:rPr>
                <w:lang w:eastAsia="zh-CN"/>
              </w:rPr>
              <w:t>The system generates personalized recommendations based on conditions.</w:t>
            </w:r>
          </w:p>
        </w:tc>
      </w:tr>
      <w:tr w:rsidR="00520518" w14:paraId="32AC6AE4" w14:textId="77777777" w:rsidTr="00281BCF">
        <w:tc>
          <w:tcPr>
            <w:tcW w:w="1951" w:type="dxa"/>
          </w:tcPr>
          <w:p w14:paraId="4C98703A" w14:textId="77777777" w:rsidR="00E54D01" w:rsidRDefault="00000000" w:rsidP="00A26F96">
            <w:pPr>
              <w:rPr>
                <w:rFonts w:eastAsia="宋体"/>
                <w:lang w:eastAsia="zh-CN"/>
              </w:rPr>
            </w:pPr>
            <w:r>
              <w:t xml:space="preserve">UC-04 </w:t>
            </w:r>
          </w:p>
          <w:p w14:paraId="42296424" w14:textId="59EBF810" w:rsidR="00520518" w:rsidRDefault="00E54D01" w:rsidP="00A26F96">
            <w:r w:rsidRPr="00E54D01">
              <w:t>Provide Recommendation Feedback</w:t>
            </w:r>
          </w:p>
        </w:tc>
        <w:tc>
          <w:tcPr>
            <w:tcW w:w="1843" w:type="dxa"/>
          </w:tcPr>
          <w:p w14:paraId="48F39038" w14:textId="644B77EC" w:rsidR="00520518" w:rsidRPr="00E54D01" w:rsidRDefault="00E54D01" w:rsidP="00A26F96">
            <w:pPr>
              <w:rPr>
                <w:rFonts w:eastAsia="宋体"/>
                <w:lang w:eastAsia="zh-CN"/>
              </w:rPr>
            </w:pPr>
            <w:r>
              <w:rPr>
                <w:rFonts w:eastAsia="宋体" w:hint="eastAsia"/>
                <w:lang w:eastAsia="zh-CN"/>
              </w:rPr>
              <w:t>User</w:t>
            </w:r>
          </w:p>
        </w:tc>
        <w:tc>
          <w:tcPr>
            <w:tcW w:w="2551" w:type="dxa"/>
          </w:tcPr>
          <w:p w14:paraId="42F097B3" w14:textId="6689EEE1" w:rsidR="00520518" w:rsidRDefault="00E54D01" w:rsidP="00A26F96">
            <w:r w:rsidRPr="00E54D01">
              <w:t>Improve the system</w:t>
            </w:r>
          </w:p>
        </w:tc>
        <w:tc>
          <w:tcPr>
            <w:tcW w:w="2552" w:type="dxa"/>
          </w:tcPr>
          <w:p w14:paraId="22F88253" w14:textId="6D896568" w:rsidR="00520518" w:rsidRDefault="00E54D01" w:rsidP="00A26F96">
            <w:pPr>
              <w:rPr>
                <w:lang w:eastAsia="zh-CN"/>
              </w:rPr>
            </w:pPr>
            <w:r w:rsidRPr="00E54D01">
              <w:rPr>
                <w:lang w:eastAsia="zh-CN"/>
              </w:rPr>
              <w:t>When users give feedback on their likes or dislikes, the system will make optimizations.</w:t>
            </w:r>
          </w:p>
        </w:tc>
      </w:tr>
      <w:tr w:rsidR="00520518" w14:paraId="6ED3217E" w14:textId="77777777" w:rsidTr="00281BCF">
        <w:tc>
          <w:tcPr>
            <w:tcW w:w="1951" w:type="dxa"/>
          </w:tcPr>
          <w:p w14:paraId="74424E43" w14:textId="77777777" w:rsidR="00E54D01" w:rsidRDefault="00000000" w:rsidP="00A26F96">
            <w:pPr>
              <w:rPr>
                <w:rFonts w:eastAsia="宋体"/>
                <w:lang w:eastAsia="zh-CN"/>
              </w:rPr>
            </w:pPr>
            <w:r>
              <w:t xml:space="preserve">UC-05 </w:t>
            </w:r>
          </w:p>
          <w:p w14:paraId="1B8D8446" w14:textId="49C70CC9" w:rsidR="00520518" w:rsidRPr="00E54D01" w:rsidRDefault="00E54D01" w:rsidP="00A26F96">
            <w:pPr>
              <w:rPr>
                <w:rFonts w:ascii="Times New Roman" w:hAnsi="Times New Roman" w:cs="Times New Roman"/>
                <w:sz w:val="24"/>
                <w:szCs w:val="24"/>
                <w:lang w:eastAsia="zh-CN"/>
              </w:rPr>
            </w:pPr>
            <w:r w:rsidRPr="00E54D01">
              <w:rPr>
                <w:rFonts w:ascii="Times New Roman" w:eastAsia="微软雅黑" w:hAnsi="Times New Roman" w:cs="Times New Roman"/>
                <w:sz w:val="24"/>
                <w:szCs w:val="24"/>
                <w:lang w:eastAsia="zh-CN"/>
              </w:rPr>
              <w:t>Perform Virtual Try-on</w:t>
            </w:r>
          </w:p>
        </w:tc>
        <w:tc>
          <w:tcPr>
            <w:tcW w:w="1843" w:type="dxa"/>
          </w:tcPr>
          <w:p w14:paraId="1F1823EF" w14:textId="4658BE09" w:rsidR="00520518" w:rsidRPr="00E54D01" w:rsidRDefault="00E54D01" w:rsidP="00A26F96">
            <w:pPr>
              <w:rPr>
                <w:rFonts w:eastAsia="宋体"/>
                <w:lang w:eastAsia="zh-CN"/>
              </w:rPr>
            </w:pPr>
            <w:r>
              <w:rPr>
                <w:rFonts w:eastAsia="宋体" w:hint="eastAsia"/>
                <w:lang w:eastAsia="zh-CN"/>
              </w:rPr>
              <w:t>User</w:t>
            </w:r>
          </w:p>
        </w:tc>
        <w:tc>
          <w:tcPr>
            <w:tcW w:w="2551" w:type="dxa"/>
          </w:tcPr>
          <w:p w14:paraId="7C274BA2" w14:textId="0950F577" w:rsidR="00520518" w:rsidRDefault="00E54D01" w:rsidP="00A26F96">
            <w:r w:rsidRPr="00E54D01">
              <w:t>Experience the effect of outfit recommendations</w:t>
            </w:r>
          </w:p>
        </w:tc>
        <w:tc>
          <w:tcPr>
            <w:tcW w:w="2552" w:type="dxa"/>
          </w:tcPr>
          <w:p w14:paraId="0A8D6E74" w14:textId="2A078A16" w:rsidR="00520518" w:rsidRDefault="00E54D01" w:rsidP="00A26F96">
            <w:pPr>
              <w:rPr>
                <w:lang w:eastAsia="zh-CN"/>
              </w:rPr>
            </w:pPr>
            <w:r w:rsidRPr="00E54D01">
              <w:rPr>
                <w:lang w:eastAsia="zh-CN"/>
              </w:rPr>
              <w:t>Upload personal photo and view the fitting picture.</w:t>
            </w:r>
          </w:p>
        </w:tc>
      </w:tr>
      <w:tr w:rsidR="00520518" w14:paraId="11E6AF5E" w14:textId="77777777" w:rsidTr="00281BCF">
        <w:tc>
          <w:tcPr>
            <w:tcW w:w="1951" w:type="dxa"/>
          </w:tcPr>
          <w:p w14:paraId="2D8B37B7" w14:textId="77777777" w:rsidR="00E54D01" w:rsidRDefault="00000000" w:rsidP="00A26F96">
            <w:pPr>
              <w:rPr>
                <w:rFonts w:eastAsia="宋体"/>
                <w:lang w:eastAsia="zh-CN"/>
              </w:rPr>
            </w:pPr>
            <w:r>
              <w:t xml:space="preserve">UC-06 </w:t>
            </w:r>
          </w:p>
          <w:p w14:paraId="34B8D84F" w14:textId="5C366345" w:rsidR="00520518" w:rsidRPr="00E54D01" w:rsidRDefault="00E54D01" w:rsidP="00A26F96">
            <w:pPr>
              <w:rPr>
                <w:rFonts w:eastAsia="宋体"/>
                <w:lang w:eastAsia="zh-CN"/>
              </w:rPr>
            </w:pPr>
            <w:r>
              <w:rPr>
                <w:rFonts w:eastAsia="宋体" w:hint="eastAsia"/>
                <w:lang w:eastAsia="zh-CN"/>
              </w:rPr>
              <w:t>Share Try-on Result</w:t>
            </w:r>
          </w:p>
        </w:tc>
        <w:tc>
          <w:tcPr>
            <w:tcW w:w="1843" w:type="dxa"/>
          </w:tcPr>
          <w:p w14:paraId="324F1A27" w14:textId="6C776C31" w:rsidR="00520518" w:rsidRPr="00E54D01" w:rsidRDefault="00E54D01" w:rsidP="00A26F96">
            <w:pPr>
              <w:rPr>
                <w:rFonts w:eastAsia="宋体"/>
                <w:lang w:eastAsia="zh-CN"/>
              </w:rPr>
            </w:pPr>
            <w:r>
              <w:rPr>
                <w:rFonts w:eastAsia="宋体" w:hint="eastAsia"/>
                <w:lang w:eastAsia="zh-CN"/>
              </w:rPr>
              <w:t>User</w:t>
            </w:r>
          </w:p>
        </w:tc>
        <w:tc>
          <w:tcPr>
            <w:tcW w:w="2551" w:type="dxa"/>
          </w:tcPr>
          <w:p w14:paraId="1FAB20A3" w14:textId="310AA6E5" w:rsidR="00520518" w:rsidRDefault="00281BCF" w:rsidP="00A26F96">
            <w:r w:rsidRPr="00281BCF">
              <w:t xml:space="preserve">Share photos of </w:t>
            </w:r>
            <w:r>
              <w:rPr>
                <w:rFonts w:eastAsia="宋体" w:hint="eastAsia"/>
                <w:lang w:eastAsia="zh-CN"/>
              </w:rPr>
              <w:t>user</w:t>
            </w:r>
            <w:r>
              <w:rPr>
                <w:rFonts w:eastAsia="宋体"/>
                <w:lang w:eastAsia="zh-CN"/>
              </w:rPr>
              <w:t>’</w:t>
            </w:r>
            <w:r>
              <w:rPr>
                <w:rFonts w:eastAsia="宋体" w:hint="eastAsia"/>
                <w:lang w:eastAsia="zh-CN"/>
              </w:rPr>
              <w:t xml:space="preserve">s </w:t>
            </w:r>
            <w:r w:rsidRPr="00281BCF">
              <w:t>outfit and look</w:t>
            </w:r>
          </w:p>
        </w:tc>
        <w:tc>
          <w:tcPr>
            <w:tcW w:w="2552" w:type="dxa"/>
          </w:tcPr>
          <w:p w14:paraId="030FD839" w14:textId="53AC8308" w:rsidR="00520518" w:rsidRDefault="00281BCF" w:rsidP="00A26F96">
            <w:pPr>
              <w:rPr>
                <w:lang w:eastAsia="zh-CN"/>
              </w:rPr>
            </w:pPr>
            <w:r w:rsidRPr="00281BCF">
              <w:rPr>
                <w:lang w:eastAsia="zh-CN"/>
              </w:rPr>
              <w:t>Share the virtual try-on result on social media platforms.</w:t>
            </w:r>
          </w:p>
        </w:tc>
      </w:tr>
      <w:tr w:rsidR="00281BCF" w14:paraId="3424672A" w14:textId="77777777" w:rsidTr="00281BCF">
        <w:tc>
          <w:tcPr>
            <w:tcW w:w="1951" w:type="dxa"/>
          </w:tcPr>
          <w:p w14:paraId="47A72948" w14:textId="77777777" w:rsidR="00281BCF" w:rsidRDefault="00281BCF" w:rsidP="00A26F96">
            <w:pPr>
              <w:rPr>
                <w:rFonts w:eastAsia="宋体"/>
                <w:lang w:eastAsia="zh-CN"/>
              </w:rPr>
            </w:pPr>
            <w:r>
              <w:rPr>
                <w:rFonts w:eastAsia="宋体" w:hint="eastAsia"/>
                <w:lang w:eastAsia="zh-CN"/>
              </w:rPr>
              <w:t>UC-07</w:t>
            </w:r>
          </w:p>
          <w:p w14:paraId="49D4309D" w14:textId="19A0E3F4" w:rsidR="00281BCF" w:rsidRPr="00281BCF" w:rsidRDefault="00281BCF" w:rsidP="00A26F96">
            <w:pPr>
              <w:rPr>
                <w:rFonts w:eastAsia="宋体"/>
                <w:lang w:eastAsia="zh-CN"/>
              </w:rPr>
            </w:pPr>
            <w:r>
              <w:rPr>
                <w:rFonts w:eastAsia="宋体" w:hint="eastAsia"/>
                <w:lang w:eastAsia="zh-CN"/>
              </w:rPr>
              <w:lastRenderedPageBreak/>
              <w:t>View/Edit User Profile</w:t>
            </w:r>
          </w:p>
        </w:tc>
        <w:tc>
          <w:tcPr>
            <w:tcW w:w="1843" w:type="dxa"/>
          </w:tcPr>
          <w:p w14:paraId="6C59C1E3" w14:textId="50A8D8E2" w:rsidR="00281BCF" w:rsidRDefault="00281BCF" w:rsidP="00A26F96">
            <w:pPr>
              <w:rPr>
                <w:rFonts w:eastAsia="宋体"/>
                <w:lang w:eastAsia="zh-CN"/>
              </w:rPr>
            </w:pPr>
            <w:r>
              <w:rPr>
                <w:rFonts w:eastAsia="宋体" w:hint="eastAsia"/>
                <w:lang w:eastAsia="zh-CN"/>
              </w:rPr>
              <w:lastRenderedPageBreak/>
              <w:t>User</w:t>
            </w:r>
          </w:p>
        </w:tc>
        <w:tc>
          <w:tcPr>
            <w:tcW w:w="2551" w:type="dxa"/>
          </w:tcPr>
          <w:p w14:paraId="4A700CE9" w14:textId="09820736" w:rsidR="00281BCF" w:rsidRPr="00281BCF" w:rsidRDefault="00281BCF" w:rsidP="00A26F96">
            <w:pPr>
              <w:rPr>
                <w:rFonts w:eastAsia="宋体"/>
                <w:lang w:eastAsia="zh-CN"/>
              </w:rPr>
            </w:pPr>
            <w:r w:rsidRPr="00281BCF">
              <w:t xml:space="preserve">Users can view or adjust the style preferences </w:t>
            </w:r>
            <w:r w:rsidRPr="00281BCF">
              <w:lastRenderedPageBreak/>
              <w:t>summarized by the system</w:t>
            </w:r>
            <w:r>
              <w:rPr>
                <w:rFonts w:eastAsia="宋体" w:hint="eastAsia"/>
                <w:lang w:eastAsia="zh-CN"/>
              </w:rPr>
              <w:t>.</w:t>
            </w:r>
          </w:p>
        </w:tc>
        <w:tc>
          <w:tcPr>
            <w:tcW w:w="2552" w:type="dxa"/>
          </w:tcPr>
          <w:p w14:paraId="47AC32C4" w14:textId="5268AD7A" w:rsidR="00281BCF" w:rsidRPr="00281BCF" w:rsidRDefault="00281BCF" w:rsidP="00A26F96">
            <w:pPr>
              <w:rPr>
                <w:lang w:eastAsia="zh-CN"/>
              </w:rPr>
            </w:pPr>
            <w:r w:rsidRPr="00281BCF">
              <w:rPr>
                <w:lang w:eastAsia="zh-CN"/>
              </w:rPr>
              <w:lastRenderedPageBreak/>
              <w:t xml:space="preserve">Users can view the personal style analyzed </w:t>
            </w:r>
            <w:r w:rsidRPr="00281BCF">
              <w:rPr>
                <w:lang w:eastAsia="zh-CN"/>
              </w:rPr>
              <w:lastRenderedPageBreak/>
              <w:t>by AI and make manual interventions.</w:t>
            </w:r>
          </w:p>
        </w:tc>
      </w:tr>
    </w:tbl>
    <w:p w14:paraId="59E26684" w14:textId="5EDA9E86" w:rsidR="0079358C" w:rsidRDefault="00281BCF">
      <w:pPr>
        <w:rPr>
          <w:lang w:eastAsia="zh-CN"/>
        </w:rPr>
      </w:pPr>
      <w:r>
        <w:rPr>
          <w:noProof/>
          <w:lang w:eastAsia="zh-CN"/>
        </w:rPr>
        <w:lastRenderedPageBreak/>
        <w:drawing>
          <wp:inline distT="0" distB="0" distL="0" distR="0" wp14:anchorId="0400744B" wp14:editId="47942792">
            <wp:extent cx="6057900" cy="4619149"/>
            <wp:effectExtent l="0" t="0" r="0" b="0"/>
            <wp:docPr id="102957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70813" name="Picture 1029570813"/>
                    <pic:cNvPicPr/>
                  </pic:nvPicPr>
                  <pic:blipFill>
                    <a:blip r:embed="rId8"/>
                    <a:stretch>
                      <a:fillRect/>
                    </a:stretch>
                  </pic:blipFill>
                  <pic:spPr>
                    <a:xfrm>
                      <a:off x="0" y="0"/>
                      <a:ext cx="6071978" cy="4629883"/>
                    </a:xfrm>
                    <a:prstGeom prst="rect">
                      <a:avLst/>
                    </a:prstGeom>
                  </pic:spPr>
                </pic:pic>
              </a:graphicData>
            </a:graphic>
          </wp:inline>
        </w:drawing>
      </w:r>
    </w:p>
    <w:sectPr w:rsidR="0079358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A96" w14:textId="77777777" w:rsidR="0029048F" w:rsidRDefault="0029048F" w:rsidP="007052AE">
      <w:pPr>
        <w:spacing w:after="0" w:line="240" w:lineRule="auto"/>
      </w:pPr>
      <w:r>
        <w:separator/>
      </w:r>
    </w:p>
  </w:endnote>
  <w:endnote w:type="continuationSeparator" w:id="0">
    <w:p w14:paraId="6CA2CCB2" w14:textId="77777777" w:rsidR="0029048F" w:rsidRDefault="0029048F" w:rsidP="00705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1E5A2" w14:textId="77777777" w:rsidR="0029048F" w:rsidRDefault="0029048F" w:rsidP="007052AE">
      <w:pPr>
        <w:spacing w:after="0" w:line="240" w:lineRule="auto"/>
      </w:pPr>
      <w:r>
        <w:separator/>
      </w:r>
    </w:p>
  </w:footnote>
  <w:footnote w:type="continuationSeparator" w:id="0">
    <w:p w14:paraId="50046487" w14:textId="77777777" w:rsidR="0029048F" w:rsidRDefault="0029048F" w:rsidP="007052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B24893"/>
    <w:multiLevelType w:val="multilevel"/>
    <w:tmpl w:val="C554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52CC2"/>
    <w:multiLevelType w:val="multilevel"/>
    <w:tmpl w:val="B14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C7DB4"/>
    <w:multiLevelType w:val="hybridMultilevel"/>
    <w:tmpl w:val="690EB7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230704EB"/>
    <w:multiLevelType w:val="multilevel"/>
    <w:tmpl w:val="9CC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C4960"/>
    <w:multiLevelType w:val="hybridMultilevel"/>
    <w:tmpl w:val="C91CD316"/>
    <w:lvl w:ilvl="0" w:tplc="58542A4A">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BCB5118"/>
    <w:multiLevelType w:val="multilevel"/>
    <w:tmpl w:val="B71A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72048"/>
    <w:multiLevelType w:val="multilevel"/>
    <w:tmpl w:val="3A9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C0C51"/>
    <w:multiLevelType w:val="multilevel"/>
    <w:tmpl w:val="A3BCF226"/>
    <w:lvl w:ilvl="0">
      <w:start w:val="1"/>
      <w:numFmt w:val="decimal"/>
      <w:lvlText w:val="%1."/>
      <w:lvlJc w:val="left"/>
      <w:pPr>
        <w:ind w:left="360" w:hanging="360"/>
      </w:pPr>
      <w:rPr>
        <w:rFonts w:eastAsiaTheme="majorEastAsia" w:hint="default"/>
      </w:rPr>
    </w:lvl>
    <w:lvl w:ilvl="1">
      <w:start w:val="3"/>
      <w:numFmt w:val="decimal"/>
      <w:isLgl/>
      <w:lvlText w:val="%1.%2"/>
      <w:lvlJc w:val="left"/>
      <w:pPr>
        <w:ind w:left="360" w:hanging="360"/>
      </w:pPr>
      <w:rPr>
        <w:rFonts w:eastAsiaTheme="minorEastAsia" w:hint="default"/>
      </w:rPr>
    </w:lvl>
    <w:lvl w:ilvl="2">
      <w:start w:val="1"/>
      <w:numFmt w:val="decimal"/>
      <w:isLgl/>
      <w:lvlText w:val="%1.%2.%3"/>
      <w:lvlJc w:val="left"/>
      <w:pPr>
        <w:ind w:left="720" w:hanging="720"/>
      </w:pPr>
      <w:rPr>
        <w:rFonts w:eastAsiaTheme="minorEastAsia" w:hint="default"/>
      </w:rPr>
    </w:lvl>
    <w:lvl w:ilvl="3">
      <w:start w:val="1"/>
      <w:numFmt w:val="decimal"/>
      <w:isLgl/>
      <w:lvlText w:val="%1.%2.%3.%4"/>
      <w:lvlJc w:val="left"/>
      <w:pPr>
        <w:ind w:left="720" w:hanging="720"/>
      </w:pPr>
      <w:rPr>
        <w:rFonts w:eastAsiaTheme="minorEastAsia" w:hint="default"/>
      </w:rPr>
    </w:lvl>
    <w:lvl w:ilvl="4">
      <w:start w:val="1"/>
      <w:numFmt w:val="decimal"/>
      <w:isLgl/>
      <w:lvlText w:val="%1.%2.%3.%4.%5"/>
      <w:lvlJc w:val="left"/>
      <w:pPr>
        <w:ind w:left="1080" w:hanging="1080"/>
      </w:pPr>
      <w:rPr>
        <w:rFonts w:eastAsiaTheme="minorEastAsia" w:hint="default"/>
      </w:rPr>
    </w:lvl>
    <w:lvl w:ilvl="5">
      <w:start w:val="1"/>
      <w:numFmt w:val="decimal"/>
      <w:isLgl/>
      <w:lvlText w:val="%1.%2.%3.%4.%5.%6"/>
      <w:lvlJc w:val="left"/>
      <w:pPr>
        <w:ind w:left="1080" w:hanging="1080"/>
      </w:pPr>
      <w:rPr>
        <w:rFonts w:eastAsiaTheme="minorEastAsia" w:hint="default"/>
      </w:rPr>
    </w:lvl>
    <w:lvl w:ilvl="6">
      <w:start w:val="1"/>
      <w:numFmt w:val="decimal"/>
      <w:isLgl/>
      <w:lvlText w:val="%1.%2.%3.%4.%5.%6.%7"/>
      <w:lvlJc w:val="left"/>
      <w:pPr>
        <w:ind w:left="1440" w:hanging="1440"/>
      </w:pPr>
      <w:rPr>
        <w:rFonts w:eastAsiaTheme="minorEastAsia" w:hint="default"/>
      </w:rPr>
    </w:lvl>
    <w:lvl w:ilvl="7">
      <w:start w:val="1"/>
      <w:numFmt w:val="decimal"/>
      <w:isLgl/>
      <w:lvlText w:val="%1.%2.%3.%4.%5.%6.%7.%8"/>
      <w:lvlJc w:val="left"/>
      <w:pPr>
        <w:ind w:left="1440" w:hanging="1440"/>
      </w:pPr>
      <w:rPr>
        <w:rFonts w:eastAsiaTheme="minorEastAsia" w:hint="default"/>
      </w:rPr>
    </w:lvl>
    <w:lvl w:ilvl="8">
      <w:start w:val="1"/>
      <w:numFmt w:val="decimal"/>
      <w:isLgl/>
      <w:lvlText w:val="%1.%2.%3.%4.%5.%6.%7.%8.%9"/>
      <w:lvlJc w:val="left"/>
      <w:pPr>
        <w:ind w:left="1800" w:hanging="1800"/>
      </w:pPr>
      <w:rPr>
        <w:rFonts w:eastAsiaTheme="minorEastAsia" w:hint="default"/>
      </w:rPr>
    </w:lvl>
  </w:abstractNum>
  <w:abstractNum w:abstractNumId="17" w15:restartNumberingAfterBreak="0">
    <w:nsid w:val="66DC440A"/>
    <w:multiLevelType w:val="hybridMultilevel"/>
    <w:tmpl w:val="C7EC36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AF87DFE"/>
    <w:multiLevelType w:val="hybridMultilevel"/>
    <w:tmpl w:val="913408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ED771FD"/>
    <w:multiLevelType w:val="hybridMultilevel"/>
    <w:tmpl w:val="07083260"/>
    <w:lvl w:ilvl="0" w:tplc="74F20BF4">
      <w:start w:val="4"/>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741C2B4F"/>
    <w:multiLevelType w:val="hybridMultilevel"/>
    <w:tmpl w:val="5F6C08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733038737">
    <w:abstractNumId w:val="8"/>
  </w:num>
  <w:num w:numId="2" w16cid:durableId="251086504">
    <w:abstractNumId w:val="6"/>
  </w:num>
  <w:num w:numId="3" w16cid:durableId="83452430">
    <w:abstractNumId w:val="5"/>
  </w:num>
  <w:num w:numId="4" w16cid:durableId="2100330077">
    <w:abstractNumId w:val="4"/>
  </w:num>
  <w:num w:numId="5" w16cid:durableId="821896590">
    <w:abstractNumId w:val="7"/>
  </w:num>
  <w:num w:numId="6" w16cid:durableId="920220055">
    <w:abstractNumId w:val="3"/>
  </w:num>
  <w:num w:numId="7" w16cid:durableId="123428857">
    <w:abstractNumId w:val="2"/>
  </w:num>
  <w:num w:numId="8" w16cid:durableId="1546527338">
    <w:abstractNumId w:val="1"/>
  </w:num>
  <w:num w:numId="9" w16cid:durableId="1148011653">
    <w:abstractNumId w:val="0"/>
  </w:num>
  <w:num w:numId="10" w16cid:durableId="1411846747">
    <w:abstractNumId w:val="18"/>
  </w:num>
  <w:num w:numId="11" w16cid:durableId="424424115">
    <w:abstractNumId w:val="13"/>
  </w:num>
  <w:num w:numId="12" w16cid:durableId="1182814098">
    <w:abstractNumId w:val="16"/>
  </w:num>
  <w:num w:numId="13" w16cid:durableId="1017733006">
    <w:abstractNumId w:val="11"/>
  </w:num>
  <w:num w:numId="14" w16cid:durableId="1559244014">
    <w:abstractNumId w:val="20"/>
  </w:num>
  <w:num w:numId="15" w16cid:durableId="2092966298">
    <w:abstractNumId w:val="19"/>
  </w:num>
  <w:num w:numId="16" w16cid:durableId="1603758456">
    <w:abstractNumId w:val="12"/>
  </w:num>
  <w:num w:numId="17" w16cid:durableId="79525568">
    <w:abstractNumId w:val="14"/>
  </w:num>
  <w:num w:numId="18" w16cid:durableId="705176052">
    <w:abstractNumId w:val="10"/>
  </w:num>
  <w:num w:numId="19" w16cid:durableId="1762871182">
    <w:abstractNumId w:val="17"/>
  </w:num>
  <w:num w:numId="20" w16cid:durableId="48695016">
    <w:abstractNumId w:val="15"/>
  </w:num>
  <w:num w:numId="21" w16cid:durableId="13792810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E7F"/>
    <w:rsid w:val="00090F4B"/>
    <w:rsid w:val="000A14F1"/>
    <w:rsid w:val="0015074B"/>
    <w:rsid w:val="001B36DD"/>
    <w:rsid w:val="00281BCF"/>
    <w:rsid w:val="0029048F"/>
    <w:rsid w:val="0029639D"/>
    <w:rsid w:val="002E7A04"/>
    <w:rsid w:val="002F3D45"/>
    <w:rsid w:val="00322919"/>
    <w:rsid w:val="00326F90"/>
    <w:rsid w:val="0035266B"/>
    <w:rsid w:val="00357538"/>
    <w:rsid w:val="003B6636"/>
    <w:rsid w:val="003D209A"/>
    <w:rsid w:val="00520518"/>
    <w:rsid w:val="0052336E"/>
    <w:rsid w:val="00615760"/>
    <w:rsid w:val="006C5BB2"/>
    <w:rsid w:val="006F3ECE"/>
    <w:rsid w:val="007052AE"/>
    <w:rsid w:val="007672EC"/>
    <w:rsid w:val="0079358C"/>
    <w:rsid w:val="008736C6"/>
    <w:rsid w:val="00A26F96"/>
    <w:rsid w:val="00AA1D8D"/>
    <w:rsid w:val="00B47730"/>
    <w:rsid w:val="00B562CA"/>
    <w:rsid w:val="00BB5BF5"/>
    <w:rsid w:val="00BC1EE2"/>
    <w:rsid w:val="00BE2601"/>
    <w:rsid w:val="00C033C4"/>
    <w:rsid w:val="00CB0664"/>
    <w:rsid w:val="00CF45C6"/>
    <w:rsid w:val="00D034DB"/>
    <w:rsid w:val="00D3090A"/>
    <w:rsid w:val="00DC016C"/>
    <w:rsid w:val="00E54D01"/>
    <w:rsid w:val="00F24312"/>
    <w:rsid w:val="00F31E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0EBFCC"/>
  <w14:defaultImageDpi w14:val="300"/>
  <w15:docId w15:val="{7053F47C-E27C-4701-A04D-E792B296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8</Pages>
  <Words>1051</Words>
  <Characters>6402</Characters>
  <Application>Microsoft Office Word</Application>
  <DocSecurity>0</DocSecurity>
  <Lines>237</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Haochen WANG (20618015)</cp:lastModifiedBy>
  <cp:revision>19</cp:revision>
  <dcterms:created xsi:type="dcterms:W3CDTF">2025-11-08T05:57:00Z</dcterms:created>
  <dcterms:modified xsi:type="dcterms:W3CDTF">2025-11-19T19:08:00Z</dcterms:modified>
  <cp:category/>
</cp:coreProperties>
</file>